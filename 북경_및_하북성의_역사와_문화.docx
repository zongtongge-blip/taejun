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 w:eastAsia="Malgun Gothic"/>
          <w:b/>
          <w:sz w:val="32"/>
        </w:rPr>
        <w:t>중국 북경(北京) 및 하북성(河北省)의 역사와 지역 문화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서론: 중국 북부의 심장부</w:t>
      </w:r>
    </w:p>
    <w:p>
      <w:r>
        <w:rPr>
          <w:rFonts w:ascii="Malgun Gothic" w:hAnsi="Malgun Gothic" w:eastAsia="Malgun Gothic"/>
          <w:b w:val="0"/>
          <w:sz w:val="22"/>
        </w:rPr>
        <w:t xml:space="preserve">북경과 하북성은 지리적으로 한 몸처럼 연결되어 있다. 하북성은 북경·천진(天津) 두 직할시를 둘러싼 형태로, 중국 행정 구역에서 특이한 </w:t>
      </w:r>
      <w:r>
        <w:rPr>
          <w:rFonts w:ascii="Malgun Gothic" w:hAnsi="Malgun Gothic" w:eastAsia="Malgun Gothic"/>
          <w:b/>
          <w:sz w:val="22"/>
        </w:rPr>
        <w:t>‘두 도시를 품은 성(省)’</w:t>
      </w:r>
      <w:r>
        <w:rPr>
          <w:rFonts w:ascii="Malgun Gothic" w:hAnsi="Malgun Gothic" w:eastAsia="Malgun Gothic"/>
          <w:b w:val="0"/>
          <w:sz w:val="22"/>
        </w:rPr>
        <w:t xml:space="preserve">이다. 북경은 3,000년 넘게 정치·문화의 중심지로 기능해 왔고, 하북성은 그 수도를 둘러싼 </w:t>
      </w:r>
      <w:r>
        <w:rPr>
          <w:rFonts w:ascii="Malgun Gothic" w:hAnsi="Malgun Gothic" w:eastAsia="Malgun Gothic"/>
          <w:b/>
          <w:sz w:val="22"/>
        </w:rPr>
        <w:t>‘京畿(경기)’</w:t>
      </w:r>
      <w:r>
        <w:rPr>
          <w:rFonts w:ascii="Malgun Gothic" w:hAnsi="Malgun Gothic" w:eastAsia="Malgun Gothic"/>
          <w:b w:val="0"/>
          <w:sz w:val="22"/>
        </w:rPr>
        <w:t>—황제의 직할 영토—로서 군사·농업·교통의 요충지였다.</w:t>
      </w:r>
    </w:p>
    <w:p>
      <w:r>
        <w:rPr>
          <w:rFonts w:ascii="Malgun Gothic" w:hAnsi="Malgun Gothic" w:eastAsia="Malgun Gothic"/>
          <w:b w:val="0"/>
          <w:sz w:val="22"/>
        </w:rPr>
        <w:t xml:space="preserve">이 두 지역을 이해하면 중국 전체의 역사를 읽는 열쇠가 된다. 원(元)·명(明)·청(淸) 세 왕조의 수도, 근대 개혁과 혁명의 무대, 항일전쟁의 전선, 그리고 1949년 이후 공화국의 수도 기능까지—중국 근·현대사의 거의 모든 중대 사건이 이곳을 통과했다. 아울러 경극(京劇), 북경어, 궁정 요리, 종교·민속 문화 등 </w:t>
      </w:r>
      <w:r>
        <w:rPr>
          <w:rFonts w:ascii="Malgun Gothic" w:hAnsi="Malgun Gothic" w:eastAsia="Malgun Gothic"/>
          <w:b/>
          <w:sz w:val="22"/>
        </w:rPr>
        <w:t>‘중국성(Chineseness)’</w:t>
      </w:r>
      <w:r>
        <w:rPr>
          <w:rFonts w:ascii="Malgun Gothic" w:hAnsi="Malgun Gothic" w:eastAsia="Malgun Gothic"/>
          <w:b w:val="0"/>
          <w:sz w:val="22"/>
        </w:rPr>
        <w:t>을 대표하는 상징들도 이곳에서 형성·집약되었다.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제1장: 북경의 역사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1. 고대부터 송·금·원: 수도의 기원</w:t>
      </w:r>
    </w:p>
    <w:p>
      <w:r>
        <w:rPr>
          <w:rFonts w:ascii="Malgun Gothic" w:hAnsi="Malgun Gothic" w:eastAsia="Malgun Gothic"/>
          <w:b w:val="0"/>
          <w:sz w:val="22"/>
        </w:rPr>
        <w:t xml:space="preserve">북경의 역사는 </w:t>
      </w:r>
      <w:r>
        <w:rPr>
          <w:rFonts w:ascii="Malgun Gothic" w:hAnsi="Malgun Gothic" w:eastAsia="Malgun Gothic"/>
          <w:b/>
          <w:sz w:val="22"/>
        </w:rPr>
        <w:t>3,000년 건城(성을 쌓음), 800년建都(도읍)</w:t>
      </w:r>
      <w:r>
        <w:rPr>
          <w:rFonts w:ascii="Malgun Gothic" w:hAnsi="Malgun Gothic" w:eastAsia="Malgun Gothic"/>
          <w:b w:val="0"/>
          <w:sz w:val="22"/>
        </w:rPr>
        <w:t xml:space="preserve">이라는 말로 요약된다. 기원전 11세기경, 주(周)나라의 </w:t>
      </w:r>
      <w:r>
        <w:rPr>
          <w:rFonts w:ascii="Malgun Gothic" w:hAnsi="Malgun Gothic" w:eastAsia="Malgun Gothic"/>
          <w:b/>
          <w:sz w:val="22"/>
        </w:rPr>
        <w:t>燕(연)국</w:t>
      </w:r>
      <w:r>
        <w:rPr>
          <w:rFonts w:ascii="Malgun Gothic" w:hAnsi="Malgun Gothic" w:eastAsia="Malgun Gothic"/>
          <w:b w:val="0"/>
          <w:sz w:val="22"/>
        </w:rPr>
        <w:t xml:space="preserve">이 이 일대에 도읍을 두면서 ‘燕京(연경)’이라는 이름이 생겼다. 이후 전국(戰國) 시대 </w:t>
      </w:r>
      <w:r>
        <w:rPr>
          <w:rFonts w:ascii="Malgun Gothic" w:hAnsi="Malgun Gothic" w:eastAsia="Malgun Gothic"/>
          <w:b/>
          <w:sz w:val="22"/>
        </w:rPr>
        <w:t>燕都(연도)</w:t>
      </w:r>
      <w:r>
        <w:rPr>
          <w:rFonts w:ascii="Malgun Gothic" w:hAnsi="Malgun Gothic" w:eastAsia="Malgun Gothic"/>
          <w:b w:val="0"/>
          <w:sz w:val="22"/>
        </w:rPr>
        <w:t>는 북방 세력의 거점이었다.</w:t>
      </w:r>
    </w:p>
    <w:p>
      <w:r>
        <w:rPr>
          <w:rFonts w:ascii="Malgun Gothic" w:hAnsi="Malgun Gothic" w:eastAsia="Malgun Gothic"/>
          <w:b/>
          <w:sz w:val="22"/>
        </w:rPr>
        <w:t>秦(진)·漢(한)</w:t>
      </w:r>
      <w:r>
        <w:rPr>
          <w:rFonts w:ascii="Malgun Gothic" w:hAnsi="Malgun Gothic" w:eastAsia="Malgun Gothic"/>
          <w:b w:val="0"/>
          <w:sz w:val="22"/>
        </w:rPr>
        <w:t xml:space="preserve"> 이후에도 북방 방어의 요충지로 중요성이 유지되었다. </w:t>
      </w:r>
      <w:r>
        <w:rPr>
          <w:rFonts w:ascii="Malgun Gothic" w:hAnsi="Malgun Gothic" w:eastAsia="Malgun Gothic"/>
          <w:b/>
          <w:sz w:val="22"/>
        </w:rPr>
        <w:t>遼(요)·金(금)·元(원)</w:t>
      </w:r>
      <w:r>
        <w:rPr>
          <w:rFonts w:ascii="Malgun Gothic" w:hAnsi="Malgun Gothic" w:eastAsia="Malgun Gothic"/>
          <w:b w:val="0"/>
          <w:sz w:val="22"/>
        </w:rPr>
        <w:t xml:space="preserve"> 시대에 이르러 비로소 전국적 수도의 격을 갖추기 시작한다. 특히 </w:t>
      </w:r>
      <w:r>
        <w:rPr>
          <w:rFonts w:ascii="Malgun Gothic" w:hAnsi="Malgun Gothic" w:eastAsia="Malgun Gothic"/>
          <w:b/>
          <w:sz w:val="22"/>
        </w:rPr>
        <w:t>金代(1115~1234)</w:t>
      </w:r>
      <w:r>
        <w:rPr>
          <w:rFonts w:ascii="Malgun Gothic" w:hAnsi="Malgun Gothic" w:eastAsia="Malgun Gothic"/>
          <w:b w:val="0"/>
          <w:sz w:val="22"/>
        </w:rPr>
        <w:t xml:space="preserve">에 오늘의 북경 시내에 해당하는 </w:t>
      </w:r>
      <w:r>
        <w:rPr>
          <w:rFonts w:ascii="Malgun Gothic" w:hAnsi="Malgun Gothic" w:eastAsia="Malgun Gothic"/>
          <w:b/>
          <w:sz w:val="22"/>
        </w:rPr>
        <w:t>中都(중도)</w:t>
      </w:r>
      <w:r>
        <w:rPr>
          <w:rFonts w:ascii="Malgun Gothic" w:hAnsi="Malgun Gothic" w:eastAsia="Malgun Gothic"/>
          <w:b w:val="0"/>
          <w:sz w:val="22"/>
        </w:rPr>
        <w:t xml:space="preserve">를 건설했고, </w:t>
      </w:r>
      <w:r>
        <w:rPr>
          <w:rFonts w:ascii="Malgun Gothic" w:hAnsi="Malgun Gothic" w:eastAsia="Malgun Gothic"/>
          <w:b/>
          <w:sz w:val="22"/>
        </w:rPr>
        <w:t>元代(1271~1368)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忽必烈(후필)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大都(대도)</w:t>
      </w:r>
      <w:r>
        <w:rPr>
          <w:rFonts w:ascii="Malgun Gothic" w:hAnsi="Malgun Gothic" w:eastAsia="Malgun Gothic"/>
          <w:b w:val="0"/>
          <w:sz w:val="22"/>
        </w:rPr>
        <w:t xml:space="preserve">를 세워 전 세계 제국의 수도로 만들었다. 마르코 폴로가 묘사한 ‘세계에서 가장 위대한 도시’가 바로 이 </w:t>
      </w:r>
      <w:r>
        <w:rPr>
          <w:rFonts w:ascii="Malgun Gothic" w:hAnsi="Malgun Gothic" w:eastAsia="Malgun Gothic"/>
          <w:b/>
          <w:sz w:val="22"/>
        </w:rPr>
        <w:t>元大都</w:t>
      </w:r>
      <w:r>
        <w:rPr>
          <w:rFonts w:ascii="Malgun Gothic" w:hAnsi="Malgun Gothic" w:eastAsia="Malgun Gothic"/>
          <w:b w:val="0"/>
          <w:sz w:val="22"/>
        </w:rPr>
        <w:t>였다.</w:t>
      </w:r>
    </w:p>
    <w:p>
      <w:r>
        <w:rPr>
          <w:rFonts w:ascii="Malgun Gothic" w:hAnsi="Malgun Gothic" w:eastAsia="Malgun Gothic"/>
          <w:b/>
          <w:sz w:val="22"/>
        </w:rPr>
        <w:t>明代(1368~1644)</w:t>
      </w:r>
      <w:r>
        <w:rPr>
          <w:rFonts w:ascii="Malgun Gothic" w:hAnsi="Malgun Gothic" w:eastAsia="Malgun Gothic"/>
          <w:b w:val="0"/>
          <w:sz w:val="22"/>
        </w:rPr>
        <w:t xml:space="preserve"> 초 </w:t>
      </w:r>
      <w:r>
        <w:rPr>
          <w:rFonts w:ascii="Malgun Gothic" w:hAnsi="Malgun Gothic" w:eastAsia="Malgun Gothic"/>
          <w:b/>
          <w:sz w:val="22"/>
        </w:rPr>
        <w:t>永樂帝(영락제)</w:t>
      </w:r>
      <w:r>
        <w:rPr>
          <w:rFonts w:ascii="Malgun Gothic" w:hAnsi="Malgun Gothic" w:eastAsia="Malgun Gothic"/>
          <w:b w:val="0"/>
          <w:sz w:val="22"/>
        </w:rPr>
        <w:t xml:space="preserve">는 수도를 남경(南京)에서 </w:t>
      </w:r>
      <w:r>
        <w:rPr>
          <w:rFonts w:ascii="Malgun Gothic" w:hAnsi="Malgun Gothic" w:eastAsia="Malgun Gothic"/>
          <w:b/>
          <w:sz w:val="22"/>
        </w:rPr>
        <w:t>北京(북경)</w:t>
      </w:r>
      <w:r>
        <w:rPr>
          <w:rFonts w:ascii="Malgun Gothic" w:hAnsi="Malgun Gothic" w:eastAsia="Malgun Gothic"/>
          <w:b w:val="0"/>
          <w:sz w:val="22"/>
        </w:rPr>
        <w:t xml:space="preserve">으로 옮기면서 오늘날 </w:t>
      </w:r>
      <w:r>
        <w:rPr>
          <w:rFonts w:ascii="Malgun Gothic" w:hAnsi="Malgun Gothic" w:eastAsia="Malgun Gothic"/>
          <w:b/>
          <w:sz w:val="22"/>
        </w:rPr>
        <w:t>紫禁城(자금성)·天安門(천안문)</w:t>
      </w:r>
      <w:r>
        <w:rPr>
          <w:rFonts w:ascii="Malgun Gothic" w:hAnsi="Malgun Gothic" w:eastAsia="Malgun Gothic"/>
          <w:b w:val="0"/>
          <w:sz w:val="22"/>
        </w:rPr>
        <w:t xml:space="preserve"> 일대의 도시 골격을 확립했다. </w:t>
      </w:r>
      <w:r>
        <w:rPr>
          <w:rFonts w:ascii="Malgun Gothic" w:hAnsi="Malgun Gothic" w:eastAsia="Malgun Gothic"/>
          <w:b/>
          <w:sz w:val="22"/>
        </w:rPr>
        <w:t>清代(1644~1912)</w:t>
      </w:r>
      <w:r>
        <w:rPr>
          <w:rFonts w:ascii="Malgun Gothic" w:hAnsi="Malgun Gothic" w:eastAsia="Malgun Gothic"/>
          <w:b w:val="0"/>
          <w:sz w:val="22"/>
        </w:rPr>
        <w:t xml:space="preserve">에도 북경은 만주족 지배의 수도로서 </w:t>
      </w:r>
      <w:r>
        <w:rPr>
          <w:rFonts w:ascii="Malgun Gothic" w:hAnsi="Malgun Gothic" w:eastAsia="Malgun Gothic"/>
          <w:b/>
          <w:sz w:val="22"/>
        </w:rPr>
        <w:t>滿漢(만·한) 이원(二元) 도시 구조</w:t>
      </w:r>
      <w:r>
        <w:rPr>
          <w:rFonts w:ascii="Malgun Gothic" w:hAnsi="Malgun Gothic" w:eastAsia="Malgun Gothic"/>
          <w:b w:val="0"/>
          <w:sz w:val="22"/>
        </w:rPr>
        <w:t>—내성(滿城)과 외성(漢城)—를 갖추게 되었다.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2. 근대: 굴욕과 개혁의 현장</w:t>
      </w:r>
    </w:p>
    <w:p>
      <w:r>
        <w:rPr>
          <w:rFonts w:ascii="Malgun Gothic" w:hAnsi="Malgun Gothic" w:eastAsia="Malgun Gothic"/>
          <w:b/>
          <w:sz w:val="22"/>
        </w:rPr>
        <w:t>1840년 아편전쟁</w:t>
      </w:r>
      <w:r>
        <w:rPr>
          <w:rFonts w:ascii="Malgun Gothic" w:hAnsi="Malgun Gothic" w:eastAsia="Malgun Gothic"/>
          <w:b w:val="0"/>
          <w:sz w:val="22"/>
        </w:rPr>
        <w:t xml:space="preserve"> 이후 북경은 서구 열강의 압력을 직접 받는 </w:t>
      </w:r>
      <w:r>
        <w:rPr>
          <w:rFonts w:ascii="Malgun Gothic" w:hAnsi="Malgun Gothic" w:eastAsia="Malgun Gothic"/>
          <w:b/>
          <w:sz w:val="22"/>
        </w:rPr>
        <w:t>‘국권 상실의 상징’</w:t>
      </w:r>
      <w:r>
        <w:rPr>
          <w:rFonts w:ascii="Malgun Gothic" w:hAnsi="Malgun Gothic" w:eastAsia="Malgun Gothic"/>
          <w:b w:val="0"/>
          <w:sz w:val="22"/>
        </w:rPr>
        <w:t xml:space="preserve">이 되었다. </w:t>
      </w:r>
      <w:r>
        <w:rPr>
          <w:rFonts w:ascii="Malgun Gothic" w:hAnsi="Malgun Gothic" w:eastAsia="Malgun Gothic"/>
          <w:b/>
          <w:sz w:val="22"/>
        </w:rPr>
        <w:t>1860년 第二次鴉片戰爭</w:t>
      </w:r>
      <w:r>
        <w:rPr>
          <w:rFonts w:ascii="Malgun Gothic" w:hAnsi="Malgun Gothic" w:eastAsia="Malgun Gothic"/>
          <w:b w:val="0"/>
          <w:sz w:val="22"/>
        </w:rPr>
        <w:t xml:space="preserve"> 때 </w:t>
      </w:r>
      <w:r>
        <w:rPr>
          <w:rFonts w:ascii="Malgun Gothic" w:hAnsi="Malgun Gothic" w:eastAsia="Malgun Gothic"/>
          <w:b/>
          <w:sz w:val="22"/>
        </w:rPr>
        <w:t>圓明園(원명원)</w:t>
      </w:r>
      <w:r>
        <w:rPr>
          <w:rFonts w:ascii="Malgun Gothic" w:hAnsi="Malgun Gothic" w:eastAsia="Malgun Gothic"/>
          <w:b w:val="0"/>
          <w:sz w:val="22"/>
        </w:rPr>
        <w:t xml:space="preserve">이 영·프 연합군에 의해 소각되었고, </w:t>
      </w:r>
      <w:r>
        <w:rPr>
          <w:rFonts w:ascii="Malgun Gothic" w:hAnsi="Malgun Gothic" w:eastAsia="Malgun Gothic"/>
          <w:b/>
          <w:sz w:val="22"/>
        </w:rPr>
        <w:t>1900년 義和團(의화단)과 八國聯軍(팔국연합군)</w:t>
      </w:r>
      <w:r>
        <w:rPr>
          <w:rFonts w:ascii="Malgun Gothic" w:hAnsi="Malgun Gothic" w:eastAsia="Malgun Gothic"/>
          <w:b w:val="0"/>
          <w:sz w:val="22"/>
        </w:rPr>
        <w:t xml:space="preserve"> 사건으로 도시가 다시 화재와 약탈을 겪었다. </w:t>
      </w:r>
      <w:r>
        <w:rPr>
          <w:rFonts w:ascii="Malgun Gothic" w:hAnsi="Malgun Gothic" w:eastAsia="Malgun Gothic"/>
          <w:b/>
          <w:sz w:val="22"/>
        </w:rPr>
        <w:t>1901년 辛丑條約(신축조약)</w:t>
      </w:r>
      <w:r>
        <w:rPr>
          <w:rFonts w:ascii="Malgun Gothic" w:hAnsi="Malgun Gothic" w:eastAsia="Malgun Gothic"/>
          <w:b w:val="0"/>
          <w:sz w:val="22"/>
        </w:rPr>
        <w:t xml:space="preserve"> 이후 </w:t>
      </w:r>
      <w:r>
        <w:rPr>
          <w:rFonts w:ascii="Malgun Gothic" w:hAnsi="Malgun Gothic" w:eastAsia="Malgun Gothic"/>
          <w:b/>
          <w:sz w:val="22"/>
        </w:rPr>
        <w:t>東交民巷(동교민항)</w:t>
      </w:r>
      <w:r>
        <w:rPr>
          <w:rFonts w:ascii="Malgun Gothic" w:hAnsi="Malgun Gothic" w:eastAsia="Malgun Gothic"/>
          <w:b w:val="0"/>
          <w:sz w:val="22"/>
        </w:rPr>
        <w:t xml:space="preserve"> 일대는 외국 공관·군대의 </w:t>
      </w:r>
      <w:r>
        <w:rPr>
          <w:rFonts w:ascii="Malgun Gothic" w:hAnsi="Malgun Gothic" w:eastAsia="Malgun Gothic"/>
          <w:b/>
          <w:sz w:val="22"/>
        </w:rPr>
        <w:t>‘國中之國(國中の國)’</w:t>
      </w:r>
      <w:r>
        <w:rPr>
          <w:rFonts w:ascii="Malgun Gothic" w:hAnsi="Malgun Gothic" w:eastAsia="Malgun Gothic"/>
          <w:b w:val="0"/>
          <w:sz w:val="22"/>
        </w:rPr>
        <w:t>이 되었다.</w:t>
      </w:r>
    </w:p>
    <w:p>
      <w:r>
        <w:rPr>
          <w:rFonts w:ascii="Malgun Gothic" w:hAnsi="Malgun Gothic" w:eastAsia="Malgun Gothic"/>
          <w:b w:val="0"/>
          <w:sz w:val="22"/>
        </w:rPr>
        <w:t xml:space="preserve">동시에 </w:t>
      </w:r>
      <w:r>
        <w:rPr>
          <w:rFonts w:ascii="Malgun Gothic" w:hAnsi="Malgun Gothic" w:eastAsia="Malgun Gothic"/>
          <w:b/>
          <w:sz w:val="22"/>
        </w:rPr>
        <w:t>自強(자강)과 維新(유신)</w:t>
      </w:r>
      <w:r>
        <w:rPr>
          <w:rFonts w:ascii="Malgun Gothic" w:hAnsi="Malgun Gothic" w:eastAsia="Malgun Gothic"/>
          <w:b w:val="0"/>
          <w:sz w:val="22"/>
        </w:rPr>
        <w:t xml:space="preserve">의 바람도 북경에서 일었다. </w:t>
      </w:r>
      <w:r>
        <w:rPr>
          <w:rFonts w:ascii="Malgun Gothic" w:hAnsi="Malgun Gothic" w:eastAsia="Malgun Gothic"/>
          <w:b/>
          <w:sz w:val="22"/>
        </w:rPr>
        <w:t>1898년 戊戌變法(무숙변법)</w:t>
      </w:r>
      <w:r>
        <w:rPr>
          <w:rFonts w:ascii="Malgun Gothic" w:hAnsi="Malgun Gothic" w:eastAsia="Malgun Gothic"/>
          <w:b w:val="0"/>
          <w:sz w:val="22"/>
        </w:rPr>
        <w:t xml:space="preserve">은 광서제(光緒帝)와 </w:t>
      </w:r>
      <w:r>
        <w:rPr>
          <w:rFonts w:ascii="Malgun Gothic" w:hAnsi="Malgun Gothic" w:eastAsia="Malgun Gothic"/>
          <w:b/>
          <w:sz w:val="22"/>
        </w:rPr>
        <w:t>康有爲(강유위)·梁啓超(양계초)</w:t>
      </w:r>
      <w:r>
        <w:rPr>
          <w:rFonts w:ascii="Malgun Gothic" w:hAnsi="Malgun Gothic" w:eastAsia="Malgun Gothic"/>
          <w:b w:val="0"/>
          <w:sz w:val="22"/>
        </w:rPr>
        <w:t xml:space="preserve"> 등 개혁파의 마지막 시도였고, </w:t>
      </w:r>
      <w:r>
        <w:rPr>
          <w:rFonts w:ascii="Malgun Gothic" w:hAnsi="Malgun Gothic" w:eastAsia="Malgun Gothic"/>
          <w:b/>
          <w:sz w:val="22"/>
        </w:rPr>
        <w:t>1905년 科舉廢止(과거 폐지)</w:t>
      </w:r>
      <w:r>
        <w:rPr>
          <w:rFonts w:ascii="Malgun Gothic" w:hAnsi="Malgun Gothic" w:eastAsia="Malgun Gothic"/>
          <w:b w:val="0"/>
          <w:sz w:val="22"/>
        </w:rPr>
        <w:t xml:space="preserve"> 이후 전통 교육 체계가 붕괴하면서 </w:t>
      </w:r>
      <w:r>
        <w:rPr>
          <w:rFonts w:ascii="Malgun Gothic" w:hAnsi="Malgun Gothic" w:eastAsia="Malgun Gothic"/>
          <w:b/>
          <w:sz w:val="22"/>
        </w:rPr>
        <w:t>新式學堂(신식 학교)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留學(유학)</w:t>
      </w:r>
      <w:r>
        <w:rPr>
          <w:rFonts w:ascii="Malgun Gothic" w:hAnsi="Malgun Gothic" w:eastAsia="Malgun Gothic"/>
          <w:b w:val="0"/>
          <w:sz w:val="22"/>
        </w:rPr>
        <w:t>이 확산되었다.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3. 20세기: 혁명, 전쟁, 그리고 공화국 수도</w:t>
      </w:r>
    </w:p>
    <w:p>
      <w:r>
        <w:rPr>
          <w:rFonts w:ascii="Malgun Gothic" w:hAnsi="Malgun Gothic" w:eastAsia="Malgun Gothic"/>
          <w:b/>
          <w:sz w:val="22"/>
        </w:rPr>
        <w:t>1911년 辛亥革命(신해혁명)</w:t>
      </w:r>
      <w:r>
        <w:rPr>
          <w:rFonts w:ascii="Malgun Gothic" w:hAnsi="Malgun Gothic" w:eastAsia="Malgun Gothic"/>
          <w:b w:val="0"/>
          <w:sz w:val="22"/>
        </w:rPr>
        <w:t xml:space="preserve"> 이후 </w:t>
      </w:r>
      <w:r>
        <w:rPr>
          <w:rFonts w:ascii="Malgun Gothic" w:hAnsi="Malgun Gothic" w:eastAsia="Malgun Gothic"/>
          <w:b/>
          <w:sz w:val="22"/>
        </w:rPr>
        <w:t>中華民國(중화민국)</w:t>
      </w:r>
      <w:r>
        <w:rPr>
          <w:rFonts w:ascii="Malgun Gothic" w:hAnsi="Malgun Gothic" w:eastAsia="Malgun Gothic"/>
          <w:b w:val="0"/>
          <w:sz w:val="22"/>
        </w:rPr>
        <w:t xml:space="preserve">이 성립했고, </w:t>
      </w:r>
      <w:r>
        <w:rPr>
          <w:rFonts w:ascii="Malgun Gothic" w:hAnsi="Malgun Gothic" w:eastAsia="Malgun Gothic"/>
          <w:b/>
          <w:sz w:val="22"/>
        </w:rPr>
        <w:t>1912~1928년</w:t>
      </w:r>
      <w:r>
        <w:rPr>
          <w:rFonts w:ascii="Malgun Gothic" w:hAnsi="Malgun Gothic" w:eastAsia="Malgun Gothic"/>
          <w:b w:val="0"/>
          <w:sz w:val="22"/>
        </w:rPr>
        <w:t xml:space="preserve"> 북경은 </w:t>
      </w:r>
      <w:r>
        <w:rPr>
          <w:rFonts w:ascii="Malgun Gothic" w:hAnsi="Malgun Gothic" w:eastAsia="Malgun Gothic"/>
          <w:b/>
          <w:sz w:val="22"/>
        </w:rPr>
        <w:t>北洋政府(북양정부)</w:t>
      </w:r>
      <w:r>
        <w:rPr>
          <w:rFonts w:ascii="Malgun Gothic" w:hAnsi="Malgun Gothic" w:eastAsia="Malgun Gothic"/>
          <w:b w:val="0"/>
          <w:sz w:val="22"/>
        </w:rPr>
        <w:t xml:space="preserve">의 수도였다. 이 시기 </w:t>
      </w:r>
      <w:r>
        <w:rPr>
          <w:rFonts w:ascii="Malgun Gothic" w:hAnsi="Malgun Gothic" w:eastAsia="Malgun Gothic"/>
          <w:b/>
          <w:sz w:val="22"/>
        </w:rPr>
        <w:t>五四運動(1919, 5·4 운동)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北京大學(북경대학교)</w:t>
      </w:r>
      <w:r>
        <w:rPr>
          <w:rFonts w:ascii="Malgun Gothic" w:hAnsi="Malgun Gothic" w:eastAsia="Malgun Gothic"/>
          <w:b w:val="0"/>
          <w:sz w:val="22"/>
        </w:rPr>
        <w:t xml:space="preserve">을 중심으로 </w:t>
      </w:r>
      <w:r>
        <w:rPr>
          <w:rFonts w:ascii="Malgun Gothic" w:hAnsi="Malgun Gothic" w:eastAsia="Malgun Gothic"/>
          <w:b/>
          <w:sz w:val="22"/>
        </w:rPr>
        <w:t>民主(민주)·科學(과학)·反帝(반제)</w:t>
      </w:r>
      <w:r>
        <w:rPr>
          <w:rFonts w:ascii="Malgun Gothic" w:hAnsi="Malgun Gothic" w:eastAsia="Malgun Gothic"/>
          <w:b w:val="0"/>
          <w:sz w:val="22"/>
        </w:rPr>
        <w:t xml:space="preserve">의口號(구호)를 전국에 퍼뜨렸다. </w:t>
      </w:r>
      <w:r>
        <w:rPr>
          <w:rFonts w:ascii="Malgun Gothic" w:hAnsi="Malgun Gothic" w:eastAsia="Malgun Gothic"/>
          <w:b/>
          <w:sz w:val="22"/>
        </w:rPr>
        <w:t>蔡元培(채원배)</w:t>
      </w:r>
      <w:r>
        <w:rPr>
          <w:rFonts w:ascii="Malgun Gothic" w:hAnsi="Malgun Gothic" w:eastAsia="Malgun Gothic"/>
          <w:b w:val="0"/>
          <w:sz w:val="22"/>
        </w:rPr>
        <w:t xml:space="preserve">가 총장으로 재임하던 </w:t>
      </w:r>
      <w:r>
        <w:rPr>
          <w:rFonts w:ascii="Malgun Gothic" w:hAnsi="Malgun Gothic" w:eastAsia="Malgun Gothic"/>
          <w:b/>
          <w:sz w:val="22"/>
        </w:rPr>
        <w:t>北大</w:t>
      </w:r>
      <w:r>
        <w:rPr>
          <w:rFonts w:ascii="Malgun Gothic" w:hAnsi="Malgun Gothic" w:eastAsia="Malgun Gothic"/>
          <w:b w:val="0"/>
          <w:sz w:val="22"/>
        </w:rPr>
        <w:t xml:space="preserve">와 </w:t>
      </w:r>
      <w:r>
        <w:rPr>
          <w:rFonts w:ascii="Malgun Gothic" w:hAnsi="Malgun Gothic" w:eastAsia="Malgun Gothic"/>
          <w:b/>
          <w:sz w:val="22"/>
        </w:rPr>
        <w:t>清華大學(칭화대학교)</w:t>
      </w:r>
      <w:r>
        <w:rPr>
          <w:rFonts w:ascii="Malgun Gothic" w:hAnsi="Malgun Gothic" w:eastAsia="Malgun Gothic"/>
          <w:b w:val="0"/>
          <w:sz w:val="22"/>
        </w:rPr>
        <w:t>는 중국 근대 교육·사상의 요람이 되었다.</w:t>
      </w:r>
    </w:p>
    <w:p>
      <w:r>
        <w:rPr>
          <w:rFonts w:ascii="Malgun Gothic" w:hAnsi="Malgun Gothic" w:eastAsia="Malgun Gothic"/>
          <w:b/>
          <w:sz w:val="22"/>
        </w:rPr>
        <w:t>1928년</w:t>
      </w:r>
      <w:r>
        <w:rPr>
          <w:rFonts w:ascii="Malgun Gothic" w:hAnsi="Malgun Gothic" w:eastAsia="Malgun Gothic"/>
          <w:b w:val="0"/>
          <w:sz w:val="22"/>
        </w:rPr>
        <w:t xml:space="preserve"> 국민정부(國民政府)가 수도를 </w:t>
      </w:r>
      <w:r>
        <w:rPr>
          <w:rFonts w:ascii="Malgun Gothic" w:hAnsi="Malgun Gothic" w:eastAsia="Malgun Gothic"/>
          <w:b/>
          <w:sz w:val="22"/>
        </w:rPr>
        <w:t>南京(남경)</w:t>
      </w:r>
      <w:r>
        <w:rPr>
          <w:rFonts w:ascii="Malgun Gothic" w:hAnsi="Malgun Gothic" w:eastAsia="Malgun Gothic"/>
          <w:b w:val="0"/>
          <w:sz w:val="22"/>
        </w:rPr>
        <w:t xml:space="preserve">으로 옮기면서, 북경은 </w:t>
      </w:r>
      <w:r>
        <w:rPr>
          <w:rFonts w:ascii="Malgun Gothic" w:hAnsi="Malgun Gothic" w:eastAsia="Malgun Gothic"/>
          <w:b/>
          <w:sz w:val="22"/>
        </w:rPr>
        <w:t>北平(베이핑, ‘북쪽의 평화’)</w:t>
      </w:r>
      <w:r>
        <w:rPr>
          <w:rFonts w:ascii="Malgun Gothic" w:hAnsi="Malgun Gothic" w:eastAsia="Malgun Gothic"/>
          <w:b w:val="0"/>
          <w:sz w:val="22"/>
        </w:rPr>
        <w:t xml:space="preserve">으로 이름이 바뀌었다. </w:t>
      </w:r>
      <w:r>
        <w:rPr>
          <w:rFonts w:ascii="Malgun Gothic" w:hAnsi="Malgun Gothic" w:eastAsia="Malgun Gothic"/>
          <w:b/>
          <w:sz w:val="22"/>
        </w:rPr>
        <w:t>1937년 七七事變(칠·칠 사변, 루거우차오 사건)</w:t>
      </w:r>
      <w:r>
        <w:rPr>
          <w:rFonts w:ascii="Malgun Gothic" w:hAnsi="Malgun Gothic" w:eastAsia="Malgun Gothic"/>
          <w:b w:val="0"/>
          <w:sz w:val="22"/>
        </w:rPr>
        <w:t xml:space="preserve">으로 </w:t>
      </w:r>
      <w:r>
        <w:rPr>
          <w:rFonts w:ascii="Malgun Gothic" w:hAnsi="Malgun Gothic" w:eastAsia="Malgun Gothic"/>
          <w:b/>
          <w:sz w:val="22"/>
        </w:rPr>
        <w:t>全面抗戰(전면 항전)</w:t>
      </w:r>
      <w:r>
        <w:rPr>
          <w:rFonts w:ascii="Malgun Gothic" w:hAnsi="Malgun Gothic" w:eastAsia="Malgun Gothic"/>
          <w:b w:val="0"/>
          <w:sz w:val="22"/>
        </w:rPr>
        <w:t xml:space="preserve">이 시작되었고, 일본군 점령 하에서 </w:t>
      </w:r>
      <w:r>
        <w:rPr>
          <w:rFonts w:ascii="Malgun Gothic" w:hAnsi="Malgun Gothic" w:eastAsia="Malgun Gothic"/>
          <w:b/>
          <w:sz w:val="22"/>
        </w:rPr>
        <w:t>淪陷區(윤함지)</w:t>
      </w:r>
      <w:r>
        <w:rPr>
          <w:rFonts w:ascii="Malgun Gothic" w:hAnsi="Malgun Gothic" w:eastAsia="Malgun Gothic"/>
          <w:b w:val="0"/>
          <w:sz w:val="22"/>
        </w:rPr>
        <w:t xml:space="preserve">의 수도가 되었다. 항일전쟁 중 </w:t>
      </w:r>
      <w:r>
        <w:rPr>
          <w:rFonts w:ascii="Malgun Gothic" w:hAnsi="Malgun Gothic" w:eastAsia="Malgun Gothic"/>
          <w:b/>
          <w:sz w:val="22"/>
        </w:rPr>
        <w:t>北京大学·清華大学·南開大學(남개대학교)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長沙(장沙)·昆明(곤명)</w:t>
      </w:r>
      <w:r>
        <w:rPr>
          <w:rFonts w:ascii="Malgun Gothic" w:hAnsi="Malgun Gothic" w:eastAsia="Malgun Gothic"/>
          <w:b w:val="0"/>
          <w:sz w:val="22"/>
        </w:rPr>
        <w:t xml:space="preserve"> 등으로 이전하여 </w:t>
      </w:r>
      <w:r>
        <w:rPr>
          <w:rFonts w:ascii="Malgun Gothic" w:hAnsi="Malgun Gothic" w:eastAsia="Malgun Gothic"/>
          <w:b/>
          <w:sz w:val="22"/>
        </w:rPr>
        <w:t>西南聯合大學(서남연합대학)</w:t>
      </w:r>
      <w:r>
        <w:rPr>
          <w:rFonts w:ascii="Malgun Gothic" w:hAnsi="Malgun Gothic" w:eastAsia="Malgun Gothic"/>
          <w:b w:val="0"/>
          <w:sz w:val="22"/>
        </w:rPr>
        <w:t>을 조직했다—이는 북경·하북 일대 교육 전통이 전쟁 속에서도 이어진 상징적 사례이다.</w:t>
      </w:r>
    </w:p>
    <w:p>
      <w:r>
        <w:rPr>
          <w:rFonts w:ascii="Malgun Gothic" w:hAnsi="Malgun Gothic" w:eastAsia="Malgun Gothic"/>
          <w:b/>
          <w:sz w:val="22"/>
        </w:rPr>
        <w:t>1949년 10월 1일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毛澤東(마오초동)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天安門(천안문)</w:t>
      </w:r>
      <w:r>
        <w:rPr>
          <w:rFonts w:ascii="Malgun Gothic" w:hAnsi="Malgun Gothic" w:eastAsia="Malgun Gothic"/>
          <w:b w:val="0"/>
          <w:sz w:val="22"/>
        </w:rPr>
        <w:t xml:space="preserve">에서 </w:t>
      </w:r>
      <w:r>
        <w:rPr>
          <w:rFonts w:ascii="Malgun Gothic" w:hAnsi="Malgun Gothic" w:eastAsia="Malgun Gothic"/>
          <w:b/>
          <w:sz w:val="22"/>
        </w:rPr>
        <w:t>中華人民共和國(중화인민공화국)</w:t>
      </w:r>
      <w:r>
        <w:rPr>
          <w:rFonts w:ascii="Malgun Gothic" w:hAnsi="Malgun Gothic" w:eastAsia="Malgun Gothic"/>
          <w:b w:val="0"/>
          <w:sz w:val="22"/>
        </w:rPr>
        <w:t xml:space="preserve"> 성립을 선포했다. 이후 </w:t>
      </w:r>
      <w:r>
        <w:rPr>
          <w:rFonts w:ascii="Malgun Gothic" w:hAnsi="Malgun Gothic" w:eastAsia="Malgun Gothic"/>
          <w:b/>
          <w:sz w:val="22"/>
        </w:rPr>
        <w:t>北平</w:t>
      </w:r>
      <w:r>
        <w:rPr>
          <w:rFonts w:ascii="Malgun Gothic" w:hAnsi="Malgun Gothic" w:eastAsia="Malgun Gothic"/>
          <w:b w:val="0"/>
          <w:sz w:val="22"/>
        </w:rPr>
        <w:t xml:space="preserve">은 다시 </w:t>
      </w:r>
      <w:r>
        <w:rPr>
          <w:rFonts w:ascii="Malgun Gothic" w:hAnsi="Malgun Gothic" w:eastAsia="Malgun Gothic"/>
          <w:b/>
          <w:sz w:val="22"/>
        </w:rPr>
        <w:t>北京</w:t>
      </w:r>
      <w:r>
        <w:rPr>
          <w:rFonts w:ascii="Malgun Gothic" w:hAnsi="Malgun Gothic" w:eastAsia="Malgun Gothic"/>
          <w:b w:val="0"/>
          <w:sz w:val="22"/>
        </w:rPr>
        <w:t xml:space="preserve">으로, </w:t>
      </w:r>
      <w:r>
        <w:rPr>
          <w:rFonts w:ascii="Malgun Gothic" w:hAnsi="Malgun Gothic" w:eastAsia="Malgun Gothic"/>
          <w:b/>
          <w:sz w:val="22"/>
        </w:rPr>
        <w:t>中央直轄市(중앙 직할시)</w:t>
      </w:r>
      <w:r>
        <w:rPr>
          <w:rFonts w:ascii="Malgun Gothic" w:hAnsi="Malgun Gothic" w:eastAsia="Malgun Gothic"/>
          <w:b w:val="0"/>
          <w:sz w:val="22"/>
        </w:rPr>
        <w:t xml:space="preserve">—즉 </w:t>
      </w:r>
      <w:r>
        <w:rPr>
          <w:rFonts w:ascii="Malgun Gothic" w:hAnsi="Malgun Gothic" w:eastAsia="Malgun Gothic"/>
          <w:b/>
          <w:sz w:val="22"/>
        </w:rPr>
        <w:t>直轄市(직할시)</w:t>
      </w:r>
      <w:r>
        <w:rPr>
          <w:rFonts w:ascii="Malgun Gothic" w:hAnsi="Malgun Gothic" w:eastAsia="Malgun Gothic"/>
          <w:b w:val="0"/>
          <w:sz w:val="22"/>
        </w:rPr>
        <w:t xml:space="preserve">로서 중국 정치·문화·교육의 절대적 중심이 되었다. </w:t>
      </w:r>
      <w:r>
        <w:rPr>
          <w:rFonts w:ascii="Malgun Gothic" w:hAnsi="Malgun Gothic" w:eastAsia="Malgun Gothic"/>
          <w:b/>
          <w:sz w:val="22"/>
        </w:rPr>
        <w:t>中南海(중남해)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人民大會堂(인민대회당)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故宮(고궁)</w:t>
      </w:r>
      <w:r>
        <w:rPr>
          <w:rFonts w:ascii="Malgun Gothic" w:hAnsi="Malgun Gothic" w:eastAsia="Malgun Gothic"/>
          <w:b w:val="0"/>
          <w:sz w:val="22"/>
        </w:rPr>
        <w:t xml:space="preserve"> 등은 국가 권력과 문화유산을 동시에 상징한다.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제2장: 하북성의 역사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1. 京畿(경기)의 땅: 수도를 둘러싼 역사</w:t>
      </w:r>
    </w:p>
    <w:p>
      <w:r>
        <w:rPr>
          <w:rFonts w:ascii="Malgun Gothic" w:hAnsi="Malgun Gothic" w:eastAsia="Malgun Gothic"/>
          <w:b w:val="0"/>
          <w:sz w:val="22"/>
        </w:rPr>
        <w:t xml:space="preserve">하북성은 </w:t>
      </w:r>
      <w:r>
        <w:rPr>
          <w:rFonts w:ascii="Malgun Gothic" w:hAnsi="Malgun Gothic" w:eastAsia="Malgun Gothic"/>
          <w:b/>
          <w:sz w:val="22"/>
        </w:rPr>
        <w:t>‘燕趙之地(연·조의 땅)’</w:t>
      </w:r>
      <w:r>
        <w:rPr>
          <w:rFonts w:ascii="Malgun Gothic" w:hAnsi="Malgun Gothic" w:eastAsia="Malgun Gothic"/>
          <w:b w:val="0"/>
          <w:sz w:val="22"/>
        </w:rPr>
        <w:t xml:space="preserve">로 불리며, </w:t>
      </w:r>
      <w:r>
        <w:rPr>
          <w:rFonts w:ascii="Malgun Gothic" w:hAnsi="Malgun Gothic" w:eastAsia="Malgun Gothic"/>
          <w:b/>
          <w:sz w:val="22"/>
        </w:rPr>
        <w:t>戰國(戰國)</w:t>
      </w:r>
      <w:r>
        <w:rPr>
          <w:rFonts w:ascii="Malgun Gothic" w:hAnsi="Malgun Gothic" w:eastAsia="Malgun Gothic"/>
          <w:b w:val="0"/>
          <w:sz w:val="22"/>
        </w:rPr>
        <w:t xml:space="preserve"> 시대 </w:t>
      </w:r>
      <w:r>
        <w:rPr>
          <w:rFonts w:ascii="Malgun Gothic" w:hAnsi="Malgun Gothic" w:eastAsia="Malgun Gothic"/>
          <w:b/>
          <w:sz w:val="22"/>
        </w:rPr>
        <w:t>燕(연)·趙(조)·中山(중산)</w:t>
      </w:r>
      <w:r>
        <w:rPr>
          <w:rFonts w:ascii="Malgun Gothic" w:hAnsi="Malgun Gothic" w:eastAsia="Malgun Gothic"/>
          <w:b w:val="0"/>
          <w:sz w:val="22"/>
        </w:rPr>
        <w:t xml:space="preserve"> 등의 영역에 해당한다. </w:t>
      </w:r>
      <w:r>
        <w:rPr>
          <w:rFonts w:ascii="Malgun Gothic" w:hAnsi="Malgun Gothic" w:eastAsia="Malgun Gothic"/>
          <w:b/>
          <w:sz w:val="22"/>
        </w:rPr>
        <w:t>‘燕趙多慷慨悲歌之士(연·조에는 호기와 비가(悲歌)의士가 많다)’</w:t>
      </w:r>
      <w:r>
        <w:rPr>
          <w:rFonts w:ascii="Malgun Gothic" w:hAnsi="Malgun Gothic" w:eastAsia="Malgun Gothic"/>
          <w:b w:val="0"/>
          <w:sz w:val="22"/>
        </w:rPr>
        <w:t xml:space="preserve">는 고사는 이 지역 사람들의 </w:t>
      </w:r>
      <w:r>
        <w:rPr>
          <w:rFonts w:ascii="Malgun Gothic" w:hAnsi="Malgun Gothic" w:eastAsia="Malgun Gothic"/>
          <w:b/>
          <w:sz w:val="22"/>
        </w:rPr>
        <w:t>강직·호걸한 기질</w:t>
      </w:r>
      <w:r>
        <w:rPr>
          <w:rFonts w:ascii="Malgun Gothic" w:hAnsi="Malgun Gothic" w:eastAsia="Malgun Gothic"/>
          <w:b w:val="0"/>
          <w:sz w:val="22"/>
        </w:rPr>
        <w:t>을 나타낸다.</w:t>
      </w:r>
    </w:p>
    <w:p>
      <w:r>
        <w:rPr>
          <w:rFonts w:ascii="Malgun Gothic" w:hAnsi="Malgun Gothic" w:eastAsia="Malgun Gothic"/>
          <w:b/>
          <w:sz w:val="22"/>
        </w:rPr>
        <w:t>秦代(기원전 221~207)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郡縣制(군현제)</w:t>
      </w:r>
      <w:r>
        <w:rPr>
          <w:rFonts w:ascii="Malgun Gothic" w:hAnsi="Malgun Gothic" w:eastAsia="Malgun Gothic"/>
          <w:b w:val="0"/>
          <w:sz w:val="22"/>
        </w:rPr>
        <w:t xml:space="preserve"> 아래 하북 일대는 </w:t>
      </w:r>
      <w:r>
        <w:rPr>
          <w:rFonts w:ascii="Malgun Gothic" w:hAnsi="Malgun Gothic" w:eastAsia="Malgun Gothic"/>
          <w:b/>
          <w:sz w:val="22"/>
        </w:rPr>
        <w:t>上谷(상곡)·漁陽(어양)·鉅鹿(거록)</w:t>
      </w:r>
      <w:r>
        <w:rPr>
          <w:rFonts w:ascii="Malgun Gothic" w:hAnsi="Malgun Gothic" w:eastAsia="Malgun Gothic"/>
          <w:b w:val="0"/>
          <w:sz w:val="22"/>
        </w:rPr>
        <w:t xml:space="preserve"> 등으로 나뉘었다. </w:t>
      </w:r>
      <w:r>
        <w:rPr>
          <w:rFonts w:ascii="Malgun Gothic" w:hAnsi="Malgun Gothic" w:eastAsia="Malgun Gothic"/>
          <w:b/>
          <w:sz w:val="22"/>
        </w:rPr>
        <w:t>漢代</w:t>
      </w:r>
      <w:r>
        <w:rPr>
          <w:rFonts w:ascii="Malgun Gothic" w:hAnsi="Malgun Gothic" w:eastAsia="Malgun Gothic"/>
          <w:b w:val="0"/>
          <w:sz w:val="22"/>
        </w:rPr>
        <w:t xml:space="preserve">에는 </w:t>
      </w:r>
      <w:r>
        <w:rPr>
          <w:rFonts w:ascii="Malgun Gothic" w:hAnsi="Malgun Gothic" w:eastAsia="Malgun Gothic"/>
          <w:b/>
          <w:sz w:val="22"/>
        </w:rPr>
        <w:t>幽州(유주)</w:t>
      </w:r>
      <w:r>
        <w:rPr>
          <w:rFonts w:ascii="Malgun Gothic" w:hAnsi="Malgun Gothic" w:eastAsia="Malgun Gothic"/>
          <w:b w:val="0"/>
          <w:sz w:val="22"/>
        </w:rPr>
        <w:t xml:space="preserve">의 중심지로, </w:t>
      </w:r>
      <w:r>
        <w:rPr>
          <w:rFonts w:ascii="Malgun Gothic" w:hAnsi="Malgun Gothic" w:eastAsia="Malgun Gothic"/>
          <w:b/>
          <w:sz w:val="22"/>
        </w:rPr>
        <w:t>漢長城(한 장성)</w:t>
      </w:r>
      <w:r>
        <w:rPr>
          <w:rFonts w:ascii="Malgun Gothic" w:hAnsi="Malgun Gothic" w:eastAsia="Malgun Gothic"/>
          <w:b w:val="0"/>
          <w:sz w:val="22"/>
        </w:rPr>
        <w:t xml:space="preserve">의 동단이 이 지역을 지난다. </w:t>
      </w:r>
      <w:r>
        <w:rPr>
          <w:rFonts w:ascii="Malgun Gothic" w:hAnsi="Malgun Gothic" w:eastAsia="Malgun Gothic"/>
          <w:b/>
          <w:sz w:val="22"/>
        </w:rPr>
        <w:t>三國(삼국)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官渡之戰(관도之戰)</w:t>
      </w:r>
      <w:r>
        <w:rPr>
          <w:rFonts w:ascii="Malgun Gothic" w:hAnsi="Malgun Gothic" w:eastAsia="Malgun Gothic"/>
          <w:b w:val="0"/>
          <w:sz w:val="22"/>
        </w:rPr>
        <w:t xml:space="preserve">는 오늘의 </w:t>
      </w:r>
      <w:r>
        <w:rPr>
          <w:rFonts w:ascii="Malgun Gothic" w:hAnsi="Malgun Gothic" w:eastAsia="Malgun Gothic"/>
          <w:b/>
          <w:sz w:val="22"/>
        </w:rPr>
        <w:t>河南(하남)·河北</w:t>
      </w:r>
      <w:r>
        <w:rPr>
          <w:rFonts w:ascii="Malgun Gothic" w:hAnsi="Malgun Gothic" w:eastAsia="Malgun Gothic"/>
          <w:b w:val="0"/>
          <w:sz w:val="22"/>
        </w:rPr>
        <w:t xml:space="preserve"> 접경에서 벌어졌고, </w:t>
      </w:r>
      <w:r>
        <w:rPr>
          <w:rFonts w:ascii="Malgun Gothic" w:hAnsi="Malgun Gothic" w:eastAsia="Malgun Gothic"/>
          <w:b/>
          <w:sz w:val="22"/>
        </w:rPr>
        <w:t>曹操(조조)</w:t>
      </w:r>
      <w:r>
        <w:rPr>
          <w:rFonts w:ascii="Malgun Gothic" w:hAnsi="Malgun Gothic" w:eastAsia="Malgun Gothic"/>
          <w:b w:val="0"/>
          <w:sz w:val="22"/>
        </w:rPr>
        <w:t>의 승리로 북방 통일의 기반이 마련되었다.</w:t>
      </w:r>
    </w:p>
    <w:p>
      <w:r>
        <w:rPr>
          <w:rFonts w:ascii="Malgun Gothic" w:hAnsi="Malgun Gothic" w:eastAsia="Malgun Gothic"/>
          <w:b/>
          <w:sz w:val="22"/>
        </w:rPr>
        <w:t>唐代(618~907)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安史之亂(안·사의 난)</w:t>
      </w:r>
      <w:r>
        <w:rPr>
          <w:rFonts w:ascii="Malgun Gothic" w:hAnsi="Malgun Gothic" w:eastAsia="Malgun Gothic"/>
          <w:b w:val="0"/>
          <w:sz w:val="22"/>
        </w:rPr>
        <w:t xml:space="preserve"> 이후 </w:t>
      </w:r>
      <w:r>
        <w:rPr>
          <w:rFonts w:ascii="Malgun Gothic" w:hAnsi="Malgun Gothic" w:eastAsia="Malgun Gothic"/>
          <w:b/>
          <w:sz w:val="22"/>
        </w:rPr>
        <w:t>河北藩鎮(하북 번진)</w:t>
      </w:r>
      <w:r>
        <w:rPr>
          <w:rFonts w:ascii="Malgun Gothic" w:hAnsi="Malgun Gothic" w:eastAsia="Malgun Gothic"/>
          <w:b w:val="0"/>
          <w:sz w:val="22"/>
        </w:rPr>
        <w:t xml:space="preserve">이 강성해져 중앙과의 긴장이 반복되었다. </w:t>
      </w:r>
      <w:r>
        <w:rPr>
          <w:rFonts w:ascii="Malgun Gothic" w:hAnsi="Malgun Gothic" w:eastAsia="Malgun Gothic"/>
          <w:b/>
          <w:sz w:val="22"/>
        </w:rPr>
        <w:t>宋代(960~1279)</w:t>
      </w:r>
      <w:r>
        <w:rPr>
          <w:rFonts w:ascii="Malgun Gothic" w:hAnsi="Malgun Gothic" w:eastAsia="Malgun Gothic"/>
          <w:b w:val="0"/>
          <w:sz w:val="22"/>
        </w:rPr>
        <w:t xml:space="preserve">에는 </w:t>
      </w:r>
      <w:r>
        <w:rPr>
          <w:rFonts w:ascii="Malgun Gothic" w:hAnsi="Malgun Gothic" w:eastAsia="Malgun Gothic"/>
          <w:b/>
          <w:sz w:val="22"/>
        </w:rPr>
        <w:t>燕雲十六州(연운십육주)</w:t>
      </w:r>
      <w:r>
        <w:rPr>
          <w:rFonts w:ascii="Malgun Gothic" w:hAnsi="Malgun Gothic" w:eastAsia="Malgun Gothic"/>
          <w:b w:val="0"/>
          <w:sz w:val="22"/>
        </w:rPr>
        <w:t xml:space="preserve">가 </w:t>
      </w:r>
      <w:r>
        <w:rPr>
          <w:rFonts w:ascii="Malgun Gothic" w:hAnsi="Malgun Gothic" w:eastAsia="Malgun Gothic"/>
          <w:b/>
          <w:sz w:val="22"/>
        </w:rPr>
        <w:t>遼·金·元</w:t>
      </w:r>
      <w:r>
        <w:rPr>
          <w:rFonts w:ascii="Malgun Gothic" w:hAnsi="Malgun Gothic" w:eastAsia="Malgun Gothic"/>
          <w:b w:val="0"/>
          <w:sz w:val="22"/>
        </w:rPr>
        <w:t xml:space="preserve">에 속하면서 한족 왕조의 북방 경계가 </w:t>
      </w:r>
      <w:r>
        <w:rPr>
          <w:rFonts w:ascii="Malgun Gothic" w:hAnsi="Malgun Gothic" w:eastAsia="Malgun Gothic"/>
          <w:b/>
          <w:sz w:val="22"/>
        </w:rPr>
        <w:t>長城(만리장성)</w:t>
      </w:r>
      <w:r>
        <w:rPr>
          <w:rFonts w:ascii="Malgun Gothic" w:hAnsi="Malgun Gothic" w:eastAsia="Malgun Gothic"/>
          <w:b w:val="0"/>
          <w:sz w:val="22"/>
        </w:rPr>
        <w:t xml:space="preserve"> 이북으로 밀려났다—이는 이후 수백 년간 중국 정치 지형에 깊은 영향을 남겼다.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2. 명·청: 직할·순치의 중심</w:t>
      </w:r>
    </w:p>
    <w:p>
      <w:r>
        <w:rPr>
          <w:rFonts w:ascii="Malgun Gothic" w:hAnsi="Malgun Gothic" w:eastAsia="Malgun Gothic"/>
          <w:b/>
          <w:sz w:val="22"/>
        </w:rPr>
        <w:t>明代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永樂帝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順天(순천)府</w:t>
      </w:r>
      <w:r>
        <w:rPr>
          <w:rFonts w:ascii="Malgun Gothic" w:hAnsi="Malgun Gothic" w:eastAsia="Malgun Gothic"/>
          <w:b w:val="0"/>
          <w:sz w:val="22"/>
        </w:rPr>
        <w:t xml:space="preserve">—오늘의 북경·보정(保定) 일대—를 수도 직할 구역으로 삼았고, </w:t>
      </w:r>
      <w:r>
        <w:rPr>
          <w:rFonts w:ascii="Malgun Gothic" w:hAnsi="Malgun Gothic" w:eastAsia="Malgun Gothic"/>
          <w:b/>
          <w:sz w:val="22"/>
        </w:rPr>
        <w:t>直隶(직할)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北直隶(북직할)</w:t>
      </w:r>
      <w:r>
        <w:rPr>
          <w:rFonts w:ascii="Malgun Gothic" w:hAnsi="Malgun Gothic" w:eastAsia="Malgun Gothic"/>
          <w:b w:val="0"/>
          <w:sz w:val="22"/>
        </w:rPr>
        <w:t xml:space="preserve">이 </w:t>
      </w:r>
      <w:r>
        <w:rPr>
          <w:rFonts w:ascii="Malgun Gothic" w:hAnsi="Malgun Gothic" w:eastAsia="Malgun Gothic"/>
          <w:b/>
          <w:sz w:val="22"/>
        </w:rPr>
        <w:t>河北(하북)</w:t>
      </w:r>
      <w:r>
        <w:rPr>
          <w:rFonts w:ascii="Malgun Gothic" w:hAnsi="Malgun Gothic" w:eastAsia="Malgun Gothic"/>
          <w:b w:val="0"/>
          <w:sz w:val="22"/>
        </w:rPr>
        <w:t xml:space="preserve">의 전신이 되었다. </w:t>
      </w:r>
      <w:r>
        <w:rPr>
          <w:rFonts w:ascii="Malgun Gothic" w:hAnsi="Malgun Gothic" w:eastAsia="Malgun Gothic"/>
          <w:b/>
          <w:sz w:val="22"/>
        </w:rPr>
        <w:t>清代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直隶省(직할성)</w:t>
      </w:r>
      <w:r>
        <w:rPr>
          <w:rFonts w:ascii="Malgun Gothic" w:hAnsi="Malgun Gothic" w:eastAsia="Malgun Gothic"/>
          <w:b w:val="0"/>
          <w:sz w:val="22"/>
        </w:rPr>
        <w:t xml:space="preserve">은 황제의 </w:t>
      </w:r>
      <w:r>
        <w:rPr>
          <w:rFonts w:ascii="Malgun Gothic" w:hAnsi="Malgun Gothic" w:eastAsia="Malgun Gothic"/>
          <w:b/>
          <w:sz w:val="22"/>
        </w:rPr>
        <w:t>‘畿輔(기보)’</w:t>
      </w:r>
      <w:r>
        <w:rPr>
          <w:rFonts w:ascii="Malgun Gothic" w:hAnsi="Malgun Gothic" w:eastAsia="Malgun Gothic"/>
          <w:b w:val="0"/>
          <w:sz w:val="22"/>
        </w:rPr>
        <w:t xml:space="preserve">로, </w:t>
      </w:r>
      <w:r>
        <w:rPr>
          <w:rFonts w:ascii="Malgun Gothic" w:hAnsi="Malgun Gothic" w:eastAsia="Malgun Gothic"/>
          <w:b/>
          <w:sz w:val="22"/>
        </w:rPr>
        <w:t>禁軍(금군)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倉廩(창고)</w:t>
      </w:r>
      <w:r>
        <w:rPr>
          <w:rFonts w:ascii="Malgun Gothic" w:hAnsi="Malgun Gothic" w:eastAsia="Malgun Gothic"/>
          <w:b w:val="0"/>
          <w:sz w:val="22"/>
        </w:rPr>
        <w:t xml:space="preserve">이 집중된 </w:t>
      </w:r>
      <w:r>
        <w:rPr>
          <w:rFonts w:ascii="Malgun Gothic" w:hAnsi="Malgun Gothic" w:eastAsia="Malgun Gothic"/>
          <w:b/>
          <w:sz w:val="22"/>
        </w:rPr>
        <w:t>군사·경제적 후방</w:t>
      </w:r>
      <w:r>
        <w:rPr>
          <w:rFonts w:ascii="Malgun Gothic" w:hAnsi="Malgun Gothic" w:eastAsia="Malgun Gothic"/>
          <w:b w:val="0"/>
          <w:sz w:val="22"/>
        </w:rPr>
        <w:t>이었다.</w:t>
      </w:r>
    </w:p>
    <w:p>
      <w:r>
        <w:rPr>
          <w:rFonts w:ascii="Malgun Gothic" w:hAnsi="Malgun Gothic" w:eastAsia="Malgun Gothic"/>
          <w:b/>
          <w:sz w:val="22"/>
        </w:rPr>
        <w:t>承德(承徳)</w:t>
      </w:r>
      <w:r>
        <w:rPr>
          <w:rFonts w:ascii="Malgun Gothic" w:hAnsi="Malgun Gothic" w:eastAsia="Malgun Gothic"/>
          <w:b w:val="0"/>
          <w:sz w:val="22"/>
        </w:rPr>
        <w:t xml:space="preserve">의 </w:t>
      </w:r>
      <w:r>
        <w:rPr>
          <w:rFonts w:ascii="Malgun Gothic" w:hAnsi="Malgun Gothic" w:eastAsia="Malgun Gothic"/>
          <w:b/>
          <w:sz w:val="22"/>
        </w:rPr>
        <w:t>避暑山莊(피서산장)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外八廟(외팔묘)</w:t>
      </w:r>
      <w:r>
        <w:rPr>
          <w:rFonts w:ascii="Malgun Gothic" w:hAnsi="Malgun Gothic" w:eastAsia="Malgun Gothic"/>
          <w:b w:val="0"/>
          <w:sz w:val="22"/>
        </w:rPr>
        <w:t xml:space="preserve">는 청 황제가 </w:t>
      </w:r>
      <w:r>
        <w:rPr>
          <w:rFonts w:ascii="Malgun Gothic" w:hAnsi="Malgun Gothic" w:eastAsia="Malgun Gothic"/>
          <w:b/>
          <w:sz w:val="22"/>
        </w:rPr>
        <w:t>滿蒙(만·몽)</w:t>
      </w:r>
      <w:r>
        <w:rPr>
          <w:rFonts w:ascii="Malgun Gothic" w:hAnsi="Malgun Gothic" w:eastAsia="Malgun Gothic"/>
          <w:b w:val="0"/>
          <w:sz w:val="22"/>
        </w:rPr>
        <w:t xml:space="preserve"> 귀족을 포용하며 다민족 제국을 통치하던 </w:t>
      </w:r>
      <w:r>
        <w:rPr>
          <w:rFonts w:ascii="Malgun Gothic" w:hAnsi="Malgun Gothic" w:eastAsia="Malgun Gothic"/>
          <w:b/>
          <w:sz w:val="22"/>
        </w:rPr>
        <w:t>‘第ニの政治中心(제2의 정치 중심)’</w:t>
      </w:r>
      <w:r>
        <w:rPr>
          <w:rFonts w:ascii="Malgun Gothic" w:hAnsi="Malgun Gothic" w:eastAsia="Malgun Gothic"/>
          <w:b w:val="0"/>
          <w:sz w:val="22"/>
        </w:rPr>
        <w:t xml:space="preserve">이었다. </w:t>
      </w:r>
      <w:r>
        <w:rPr>
          <w:rFonts w:ascii="Malgun Gothic" w:hAnsi="Malgun Gothic" w:eastAsia="Malgun Gothic"/>
          <w:b/>
          <w:sz w:val="22"/>
        </w:rPr>
        <w:t>清東陵(청동릭)·清西陵(청서릭)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北京(북경)</w:t>
      </w:r>
      <w:r>
        <w:rPr>
          <w:rFonts w:ascii="Malgun Gothic" w:hAnsi="Malgun Gothic" w:eastAsia="Malgun Gothic"/>
          <w:b w:val="0"/>
          <w:sz w:val="22"/>
        </w:rPr>
        <w:t xml:space="preserve"> 남·서부 하북성에 걸쳐 </w:t>
      </w:r>
      <w:r>
        <w:rPr>
          <w:rFonts w:ascii="Malgun Gothic" w:hAnsi="Malgun Gothic" w:eastAsia="Malgun Gothic"/>
          <w:b/>
          <w:sz w:val="22"/>
        </w:rPr>
        <w:t>滿洲(만주) 황족</w:t>
      </w:r>
      <w:r>
        <w:rPr>
          <w:rFonts w:ascii="Malgun Gothic" w:hAnsi="Malgun Gothic" w:eastAsia="Malgun Gothic"/>
          <w:b w:val="0"/>
          <w:sz w:val="22"/>
        </w:rPr>
        <w:t>의 무덤군이다.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3. 근·현대: 전쟁의 최전선과 산업 전환</w:t>
      </w:r>
    </w:p>
    <w:p>
      <w:r>
        <w:rPr>
          <w:rFonts w:ascii="Malgun Gothic" w:hAnsi="Malgun Gothic" w:eastAsia="Malgun Gothic"/>
          <w:b/>
          <w:sz w:val="22"/>
        </w:rPr>
        <w:t>1937~1945년 항일전쟁</w:t>
      </w:r>
      <w:r>
        <w:rPr>
          <w:rFonts w:ascii="Malgun Gothic" w:hAnsi="Malgun Gothic" w:eastAsia="Malgun Gothic"/>
          <w:b w:val="0"/>
          <w:sz w:val="22"/>
        </w:rPr>
        <w:t xml:space="preserve"> 동안 하북성은 </w:t>
      </w:r>
      <w:r>
        <w:rPr>
          <w:rFonts w:ascii="Malgun Gothic" w:hAnsi="Malgun Gothic" w:eastAsia="Malgun Gothic"/>
          <w:b/>
          <w:sz w:val="22"/>
        </w:rPr>
        <w:t>華北(화북)</w:t>
      </w:r>
      <w:r>
        <w:rPr>
          <w:rFonts w:ascii="Malgun Gothic" w:hAnsi="Malgun Gothic" w:eastAsia="Malgun Gothic"/>
          <w:b w:val="0"/>
          <w:sz w:val="22"/>
        </w:rPr>
        <w:t xml:space="preserve"> 전선의 핵심이었다. </w:t>
      </w:r>
      <w:r>
        <w:rPr>
          <w:rFonts w:ascii="Malgun Gothic" w:hAnsi="Malgun Gothic" w:eastAsia="Malgun Gothic"/>
          <w:b/>
          <w:sz w:val="22"/>
        </w:rPr>
        <w:t>平型關(평형관)大捷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百團大戰(백团대전)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八路軍(팔로군)</w:t>
      </w:r>
      <w:r>
        <w:rPr>
          <w:rFonts w:ascii="Malgun Gothic" w:hAnsi="Malgun Gothic" w:eastAsia="Malgun Gothic"/>
          <w:b w:val="0"/>
          <w:sz w:val="22"/>
        </w:rPr>
        <w:t xml:space="preserve">의 게릴라 작전이 </w:t>
      </w:r>
      <w:r>
        <w:rPr>
          <w:rFonts w:ascii="Malgun Gothic" w:hAnsi="Malgun Gothic" w:eastAsia="Malgun Gothic"/>
          <w:b/>
          <w:sz w:val="22"/>
        </w:rPr>
        <w:t>太行山(태행산)·燕山(연산)</w:t>
      </w:r>
      <w:r>
        <w:rPr>
          <w:rFonts w:ascii="Malgun Gothic" w:hAnsi="Malgun Gothic" w:eastAsia="Malgun Gothic"/>
          <w:b w:val="0"/>
          <w:sz w:val="22"/>
        </w:rPr>
        <w:t xml:space="preserve"> 일대에서 벌어졌다. 일본군은 </w:t>
      </w:r>
      <w:r>
        <w:rPr>
          <w:rFonts w:ascii="Malgun Gothic" w:hAnsi="Malgun Gothic" w:eastAsia="Malgun Gothic"/>
          <w:b/>
          <w:sz w:val="22"/>
        </w:rPr>
        <w:t>華北政務委員會(화북정무위원회)</w:t>
      </w:r>
      <w:r>
        <w:rPr>
          <w:rFonts w:ascii="Malgun Gothic" w:hAnsi="Malgun Gothic" w:eastAsia="Malgun Gothic"/>
          <w:b w:val="0"/>
          <w:sz w:val="22"/>
        </w:rPr>
        <w:t xml:space="preserve">를 통해 </w:t>
      </w:r>
      <w:r>
        <w:rPr>
          <w:rFonts w:ascii="Malgun Gothic" w:hAnsi="Malgun Gothic" w:eastAsia="Malgun Gothic"/>
          <w:b/>
          <w:sz w:val="22"/>
        </w:rPr>
        <w:t>傀儡 regime(괴뢰 정권)</w:t>
      </w:r>
      <w:r>
        <w:rPr>
          <w:rFonts w:ascii="Malgun Gothic" w:hAnsi="Malgun Gothic" w:eastAsia="Malgun Gothic"/>
          <w:b w:val="0"/>
          <w:sz w:val="22"/>
        </w:rPr>
        <w:t>을 운영했다.</w:t>
      </w:r>
    </w:p>
    <w:p>
      <w:r>
        <w:rPr>
          <w:rFonts w:ascii="Malgun Gothic" w:hAnsi="Malgun Gothic" w:eastAsia="Malgun Gothic"/>
          <w:b/>
          <w:sz w:val="22"/>
        </w:rPr>
        <w:t>1949년 이후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河北省(河北京)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北京·天津</w:t>
      </w:r>
      <w:r>
        <w:rPr>
          <w:rFonts w:ascii="Malgun Gothic" w:hAnsi="Malgun Gothic" w:eastAsia="Malgun Gothic"/>
          <w:b w:val="0"/>
          <w:sz w:val="22"/>
        </w:rPr>
        <w:t xml:space="preserve"> 두 직할시를 둘러싼 형태로 재편되었다. </w:t>
      </w:r>
      <w:r>
        <w:rPr>
          <w:rFonts w:ascii="Malgun Gothic" w:hAnsi="Malgun Gothic" w:eastAsia="Malgun Gothic"/>
          <w:b/>
          <w:sz w:val="22"/>
        </w:rPr>
        <w:t>1966~1976년 文化大革命(문화대혁명)</w:t>
      </w:r>
      <w:r>
        <w:rPr>
          <w:rFonts w:ascii="Malgun Gothic" w:hAnsi="Malgun Gothic" w:eastAsia="Malgun Gothic"/>
          <w:b w:val="0"/>
          <w:sz w:val="22"/>
        </w:rPr>
        <w:t xml:space="preserve">의 발단도 </w:t>
      </w:r>
      <w:r>
        <w:rPr>
          <w:rFonts w:ascii="Malgun Gothic" w:hAnsi="Malgun Gothic" w:eastAsia="Malgun Gothic"/>
          <w:b/>
          <w:sz w:val="22"/>
        </w:rPr>
        <w:t>北京(북경)</w:t>
      </w:r>
      <w:r>
        <w:rPr>
          <w:rFonts w:ascii="Malgun Gothic" w:hAnsi="Malgun Gothic" w:eastAsia="Malgun Gothic"/>
          <w:b w:val="0"/>
          <w:sz w:val="22"/>
        </w:rPr>
        <w:t xml:space="preserve">에서 </w:t>
      </w:r>
      <w:r>
        <w:rPr>
          <w:rFonts w:ascii="Malgun Gothic" w:hAnsi="Malgun Gothic" w:eastAsia="Malgun Gothic"/>
          <w:b/>
          <w:sz w:val="22"/>
        </w:rPr>
        <w:t>紅衛兵(홍위병)</w:t>
      </w:r>
      <w:r>
        <w:rPr>
          <w:rFonts w:ascii="Malgun Gothic" w:hAnsi="Malgun Gothic" w:eastAsia="Malgun Gothic"/>
          <w:b w:val="0"/>
          <w:sz w:val="22"/>
        </w:rPr>
        <w:t xml:space="preserve"> 운동으로 확산되었다. </w:t>
      </w:r>
      <w:r>
        <w:rPr>
          <w:rFonts w:ascii="Malgun Gothic" w:hAnsi="Malgun Gothic" w:eastAsia="Malgun Gothic"/>
          <w:b/>
          <w:sz w:val="22"/>
        </w:rPr>
        <w:t>1976년 唐山(唐山)大地震</w:t>
      </w:r>
      <w:r>
        <w:rPr>
          <w:rFonts w:ascii="Malgun Gothic" w:hAnsi="Malgun Gothic" w:eastAsia="Malgun Gothic"/>
          <w:b w:val="0"/>
          <w:sz w:val="22"/>
        </w:rPr>
        <w:t xml:space="preserve">는 하북성 </w:t>
      </w:r>
      <w:r>
        <w:rPr>
          <w:rFonts w:ascii="Malgun Gothic" w:hAnsi="Malgun Gothic" w:eastAsia="Malgun Gothic"/>
          <w:b/>
          <w:sz w:val="22"/>
        </w:rPr>
        <w:t>唐山·灤縣(난현)</w:t>
      </w:r>
      <w:r>
        <w:rPr>
          <w:rFonts w:ascii="Malgun Gothic" w:hAnsi="Malgun Gothic" w:eastAsia="Malgun Gothic"/>
          <w:b w:val="0"/>
          <w:sz w:val="22"/>
        </w:rPr>
        <w:t xml:space="preserve"> 일대에 24만 명 이상의 사상자를 낳은 20세기 최악의 지진 재난 중 하나였다.</w:t>
      </w:r>
    </w:p>
    <w:p>
      <w:r>
        <w:rPr>
          <w:rFonts w:ascii="Malgun Gothic" w:hAnsi="Malgun Gothic" w:eastAsia="Malgun Gothic"/>
          <w:b/>
          <w:sz w:val="22"/>
        </w:rPr>
        <w:t>改革開放(개혁개방, 1978~)</w:t>
      </w:r>
      <w:r>
        <w:rPr>
          <w:rFonts w:ascii="Malgun Gothic" w:hAnsi="Malgun Gothic" w:eastAsia="Malgun Gothic"/>
          <w:b w:val="0"/>
          <w:sz w:val="22"/>
        </w:rPr>
        <w:t xml:space="preserve"> 이후 </w:t>
      </w:r>
      <w:r>
        <w:rPr>
          <w:rFonts w:ascii="Malgun Gothic" w:hAnsi="Malgun Gothic" w:eastAsia="Malgun Gothic"/>
          <w:b/>
          <w:sz w:val="22"/>
        </w:rPr>
        <w:t>環渤海(환渤海)</w:t>
      </w:r>
      <w:r>
        <w:rPr>
          <w:rFonts w:ascii="Malgun Gothic" w:hAnsi="Malgun Gothic" w:eastAsia="Malgun Gothic"/>
          <w:b w:val="0"/>
          <w:sz w:val="22"/>
        </w:rPr>
        <w:t xml:space="preserve"> 경제권의 일원으로 </w:t>
      </w:r>
      <w:r>
        <w:rPr>
          <w:rFonts w:ascii="Malgun Gothic" w:hAnsi="Malgun Gothic" w:eastAsia="Malgun Gothic"/>
          <w:b/>
          <w:sz w:val="22"/>
        </w:rPr>
        <w:t>钢铁(철강)·建材(건재)·港口(항구)</w:t>
      </w:r>
      <w:r>
        <w:rPr>
          <w:rFonts w:ascii="Malgun Gothic" w:hAnsi="Malgun Gothic" w:eastAsia="Malgun Gothic"/>
          <w:b w:val="0"/>
          <w:sz w:val="22"/>
        </w:rPr>
        <w:t xml:space="preserve"> 산업이 발달했다. </w:t>
      </w:r>
      <w:r>
        <w:rPr>
          <w:rFonts w:ascii="Malgun Gothic" w:hAnsi="Malgun Gothic" w:eastAsia="Malgun Gothic"/>
          <w:b/>
          <w:sz w:val="22"/>
        </w:rPr>
        <w:t>雄安新區(雄안신구, 2017~)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北京(북경)</w:t>
      </w:r>
      <w:r>
        <w:rPr>
          <w:rFonts w:ascii="Malgun Gothic" w:hAnsi="Malgun Gothic" w:eastAsia="Malgun Gothic"/>
          <w:b w:val="0"/>
          <w:sz w:val="22"/>
        </w:rPr>
        <w:t xml:space="preserve">의 </w:t>
      </w:r>
      <w:r>
        <w:rPr>
          <w:rFonts w:ascii="Malgun Gothic" w:hAnsi="Malgun Gothic" w:eastAsia="Malgun Gothic"/>
          <w:b/>
          <w:sz w:val="22"/>
        </w:rPr>
        <w:t>非首都功能(비수도 기능)</w:t>
      </w:r>
      <w:r>
        <w:rPr>
          <w:rFonts w:ascii="Malgun Gothic" w:hAnsi="Malgun Gothic" w:eastAsia="Malgun Gothic"/>
          <w:b w:val="0"/>
          <w:sz w:val="22"/>
        </w:rPr>
        <w:t xml:space="preserve"> 이전을 위한 </w:t>
      </w:r>
      <w:r>
        <w:rPr>
          <w:rFonts w:ascii="Malgun Gothic" w:hAnsi="Malgun Gothic" w:eastAsia="Malgun Gothic"/>
          <w:b/>
          <w:sz w:val="22"/>
        </w:rPr>
        <w:t>‘千年大計(천년대계)’</w:t>
      </w:r>
      <w:r>
        <w:rPr>
          <w:rFonts w:ascii="Malgun Gothic" w:hAnsi="Malgun Gothic" w:eastAsia="Malgun Gothic"/>
          <w:b w:val="0"/>
          <w:sz w:val="22"/>
        </w:rPr>
        <w:t>로, 하북성 역사에 새 장을 열고 있다.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제3장: 북경의 지역 문화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1. 언어: 普通話(표준어)의 기준</w:t>
      </w:r>
    </w:p>
    <w:p>
      <w:r>
        <w:rPr>
          <w:rFonts w:ascii="Malgun Gothic" w:hAnsi="Malgun Gothic" w:eastAsia="Malgun Gothic"/>
          <w:b/>
          <w:sz w:val="22"/>
        </w:rPr>
        <w:t>北京官話(북경 관화)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現代標準漢語(現代 표준 중국어)</w:t>
      </w:r>
      <w:r>
        <w:rPr>
          <w:rFonts w:ascii="Malgun Gothic" w:hAnsi="Malgun Gothic" w:eastAsia="Malgun Gothic"/>
          <w:b w:val="0"/>
          <w:sz w:val="22"/>
        </w:rPr>
        <w:t>—</w:t>
      </w:r>
      <w:r>
        <w:rPr>
          <w:rFonts w:ascii="Malgun Gothic" w:hAnsi="Malgun Gothic" w:eastAsia="Malgun Gothic"/>
          <w:b/>
          <w:sz w:val="22"/>
        </w:rPr>
        <w:t>普通話(푸퉁화)</w:t>
      </w:r>
      <w:r>
        <w:rPr>
          <w:rFonts w:ascii="Malgun Gothic" w:hAnsi="Malgun Gothic" w:eastAsia="Malgun Gothic"/>
          <w:b w:val="0"/>
          <w:sz w:val="22"/>
        </w:rPr>
        <w:t xml:space="preserve">—의 발음·어휘 기준이 되었다. </w:t>
      </w:r>
      <w:r>
        <w:rPr>
          <w:rFonts w:ascii="Malgun Gothic" w:hAnsi="Malgun Gothic" w:eastAsia="Malgun Gothic"/>
          <w:b/>
          <w:sz w:val="22"/>
        </w:rPr>
        <w:t>兒化音(아화음, -r)</w:t>
      </w:r>
      <w:r>
        <w:rPr>
          <w:rFonts w:ascii="Malgun Gothic" w:hAnsi="Malgun Gothic" w:eastAsia="Malgun Gothic"/>
          <w:b w:val="0"/>
          <w:sz w:val="22"/>
        </w:rPr>
        <w:t xml:space="preserve">이 특징적이며, </w:t>
      </w:r>
      <w:r>
        <w:rPr>
          <w:rFonts w:ascii="Malgun Gothic" w:hAnsi="Malgun Gothic" w:eastAsia="Malgun Gothic"/>
          <w:b/>
          <w:sz w:val="22"/>
        </w:rPr>
        <w:t>‘您(nín)’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‘甭(béng)’</w:t>
      </w:r>
      <w:r>
        <w:rPr>
          <w:rFonts w:ascii="Malgun Gothic" w:hAnsi="Malgun Gothic" w:eastAsia="Malgun Gothic"/>
          <w:b w:val="0"/>
          <w:sz w:val="22"/>
        </w:rPr>
        <w:t xml:space="preserve"> 등 북경 특유의 어휘가 풍부하다. </w:t>
      </w:r>
      <w:r>
        <w:rPr>
          <w:rFonts w:ascii="Malgun Gothic" w:hAnsi="Malgun Gothic" w:eastAsia="Malgun Gothic"/>
          <w:b/>
          <w:sz w:val="22"/>
        </w:rPr>
        <w:t>相声(상성, 코미디)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評書(평서, 이야기)</w:t>
      </w:r>
      <w:r>
        <w:rPr>
          <w:rFonts w:ascii="Malgun Gothic" w:hAnsi="Malgun Gothic" w:eastAsia="Malgun Gothic"/>
          <w:b w:val="0"/>
          <w:sz w:val="22"/>
        </w:rPr>
        <w:t>는 북경 방언의 리듬과 유머를 대중 예술로 승화시켰다.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2. 건축·도시: 중축과 사합원</w:t>
      </w:r>
    </w:p>
    <w:p>
      <w:r>
        <w:rPr>
          <w:rFonts w:ascii="Malgun Gothic" w:hAnsi="Malgun Gothic" w:eastAsia="Malgun Gothic"/>
          <w:b w:val="0"/>
          <w:sz w:val="22"/>
        </w:rPr>
        <w:t xml:space="preserve">북경 도시는 </w:t>
      </w:r>
      <w:r>
        <w:rPr>
          <w:rFonts w:ascii="Malgun Gothic" w:hAnsi="Malgun Gothic" w:eastAsia="Malgun Gothic"/>
          <w:b/>
          <w:sz w:val="22"/>
        </w:rPr>
        <w:t>中軸線(중축선)</w:t>
      </w:r>
      <w:r>
        <w:rPr>
          <w:rFonts w:ascii="Malgun Gothic" w:hAnsi="Malgun Gothic" w:eastAsia="Malgun Gothic"/>
          <w:b w:val="0"/>
          <w:sz w:val="22"/>
        </w:rPr>
        <w:t>—</w:t>
      </w:r>
      <w:r>
        <w:rPr>
          <w:rFonts w:ascii="Malgun Gothic" w:hAnsi="Malgun Gothic" w:eastAsia="Malgun Gothic"/>
          <w:b/>
          <w:sz w:val="22"/>
        </w:rPr>
        <w:t>永定門(영정문) → 天安門 → 午門 → 太和殿 → 鐘鼓樓(종·고루)</w:t>
      </w:r>
      <w:r>
        <w:rPr>
          <w:rFonts w:ascii="Malgun Gothic" w:hAnsi="Malgun Gothic" w:eastAsia="Malgun Gothic"/>
          <w:b w:val="0"/>
          <w:sz w:val="22"/>
        </w:rPr>
        <w:t xml:space="preserve">—을 중심으로 </w:t>
      </w:r>
      <w:r>
        <w:rPr>
          <w:rFonts w:ascii="Malgun Gothic" w:hAnsi="Malgun Gothic" w:eastAsia="Malgun Gothic"/>
          <w:b/>
          <w:sz w:val="22"/>
        </w:rPr>
        <w:t>對稱(대칭)</w:t>
      </w:r>
      <w:r>
        <w:rPr>
          <w:rFonts w:ascii="Malgun Gothic" w:hAnsi="Malgun Gothic" w:eastAsia="Malgun Gothic"/>
          <w:b w:val="0"/>
          <w:sz w:val="22"/>
        </w:rPr>
        <w:t xml:space="preserve"> 배치된 </w:t>
      </w:r>
      <w:r>
        <w:rPr>
          <w:rFonts w:ascii="Malgun Gothic" w:hAnsi="Malgun Gothic" w:eastAsia="Malgun Gothic"/>
          <w:b/>
          <w:sz w:val="22"/>
        </w:rPr>
        <w:t>方格形(방격형) 도시</w:t>
      </w:r>
      <w:r>
        <w:rPr>
          <w:rFonts w:ascii="Malgun Gothic" w:hAnsi="Malgun Gothic" w:eastAsia="Malgun Gothic"/>
          <w:b w:val="0"/>
          <w:sz w:val="22"/>
        </w:rPr>
        <w:t xml:space="preserve">이다. </w:t>
      </w:r>
      <w:r>
        <w:rPr>
          <w:rFonts w:ascii="Malgun Gothic" w:hAnsi="Malgun Gothic" w:eastAsia="Malgun Gothic"/>
          <w:b/>
          <w:sz w:val="22"/>
        </w:rPr>
        <w:t>四合院(사합원)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東西南北(동·서·남·北) 사방</w:t>
      </w:r>
      <w:r>
        <w:rPr>
          <w:rFonts w:ascii="Malgun Gothic" w:hAnsi="Malgun Gothic" w:eastAsia="Malgun Gothic"/>
          <w:b w:val="0"/>
          <w:sz w:val="22"/>
        </w:rPr>
        <w:t xml:space="preserve">으로 </w:t>
      </w:r>
      <w:r>
        <w:rPr>
          <w:rFonts w:ascii="Malgun Gothic" w:hAnsi="Malgun Gothic" w:eastAsia="Malgun Gothic"/>
          <w:b/>
          <w:sz w:val="22"/>
        </w:rPr>
        <w:t>廂房(별채)</w:t>
      </w:r>
      <w:r>
        <w:rPr>
          <w:rFonts w:ascii="Malgun Gothic" w:hAnsi="Malgun Gothic" w:eastAsia="Malgun Gothic"/>
          <w:b w:val="0"/>
          <w:sz w:val="22"/>
        </w:rPr>
        <w:t xml:space="preserve">이 </w:t>
      </w:r>
      <w:r>
        <w:rPr>
          <w:rFonts w:ascii="Malgun Gothic" w:hAnsi="Malgun Gothic" w:eastAsia="Malgun Gothic"/>
          <w:b/>
          <w:sz w:val="22"/>
        </w:rPr>
        <w:t>正房(정방)</w:t>
      </w:r>
      <w:r>
        <w:rPr>
          <w:rFonts w:ascii="Malgun Gothic" w:hAnsi="Malgun Gothic" w:eastAsia="Malgun Gothic"/>
          <w:b w:val="0"/>
          <w:sz w:val="22"/>
        </w:rPr>
        <w:t xml:space="preserve">을 에워싼 전통 주택으로, </w:t>
      </w:r>
      <w:r>
        <w:rPr>
          <w:rFonts w:ascii="Malgun Gothic" w:hAnsi="Malgun Gothic" w:eastAsia="Malgun Gothic"/>
          <w:b/>
          <w:sz w:val="22"/>
        </w:rPr>
        <w:t>胡同(후퉁, 골목)</w:t>
      </w:r>
      <w:r>
        <w:rPr>
          <w:rFonts w:ascii="Malgun Gothic" w:hAnsi="Malgun Gothic" w:eastAsia="Malgun Gothic"/>
          <w:b w:val="0"/>
          <w:sz w:val="22"/>
        </w:rPr>
        <w:t xml:space="preserve">과 함께 </w:t>
      </w:r>
      <w:r>
        <w:rPr>
          <w:rFonts w:ascii="Malgun Gothic" w:hAnsi="Malgun Gothic" w:eastAsia="Malgun Gothic"/>
          <w:b/>
          <w:sz w:val="22"/>
        </w:rPr>
        <w:t>老北京人(옛 북경 사람)</w:t>
      </w:r>
      <w:r>
        <w:rPr>
          <w:rFonts w:ascii="Malgun Gothic" w:hAnsi="Malgun Gothic" w:eastAsia="Malgun Gothic"/>
          <w:b w:val="0"/>
          <w:sz w:val="22"/>
        </w:rPr>
        <w:t>의 생활 공간이었다.</w:t>
      </w:r>
    </w:p>
    <w:p>
      <w:r>
        <w:rPr>
          <w:rFonts w:ascii="Malgun Gothic" w:hAnsi="Malgun Gothic" w:eastAsia="Malgun Gothic"/>
          <w:b/>
          <w:sz w:val="22"/>
        </w:rPr>
        <w:t>798藝術區(798 예술구)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南鑼鼓巷(난뤄고샹)</w:t>
      </w:r>
      <w:r>
        <w:rPr>
          <w:rFonts w:ascii="Malgun Gothic" w:hAnsi="Malgun Gothic" w:eastAsia="Malgun Gothic"/>
          <w:b w:val="0"/>
          <w:sz w:val="22"/>
        </w:rPr>
        <w:t xml:space="preserve"> 등은 전통과 현대가 공존하는 문화 공간이다. </w:t>
      </w:r>
      <w:r>
        <w:rPr>
          <w:rFonts w:ascii="Malgun Gothic" w:hAnsi="Malgun Gothic" w:eastAsia="Malgun Gothic"/>
          <w:b/>
          <w:sz w:val="22"/>
        </w:rPr>
        <w:t>世界遺産(세계유산)</w:t>
      </w:r>
      <w:r>
        <w:rPr>
          <w:rFonts w:ascii="Malgun Gothic" w:hAnsi="Malgun Gothic" w:eastAsia="Malgun Gothic"/>
          <w:b w:val="0"/>
          <w:sz w:val="22"/>
        </w:rPr>
        <w:t xml:space="preserve">인 </w:t>
      </w:r>
      <w:r>
        <w:rPr>
          <w:rFonts w:ascii="Malgun Gothic" w:hAnsi="Malgun Gothic" w:eastAsia="Malgun Gothic"/>
          <w:b/>
          <w:sz w:val="22"/>
        </w:rPr>
        <w:t>故宮·天壇·頤和園·長城(八達嶺)</w:t>
      </w:r>
      <w:r>
        <w:rPr>
          <w:rFonts w:ascii="Malgun Gothic" w:hAnsi="Malgun Gothic" w:eastAsia="Malgun Gothic"/>
          <w:b w:val="0"/>
          <w:sz w:val="22"/>
        </w:rPr>
        <w:t>은 북경 문화의 국제적 상징이다.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3. 예술·문화: 경극과 궁정 전통</w:t>
      </w:r>
    </w:p>
    <w:p>
      <w:r>
        <w:rPr>
          <w:rFonts w:ascii="Malgun Gothic" w:hAnsi="Malgun Gothic" w:eastAsia="Malgun Gothic"/>
          <w:b/>
          <w:sz w:val="22"/>
        </w:rPr>
        <w:t>京劇(경극, 1790년경 형성)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徽班(휘반)·漢調(한조)</w:t>
      </w:r>
      <w:r>
        <w:rPr>
          <w:rFonts w:ascii="Malgun Gothic" w:hAnsi="Malgun Gothic" w:eastAsia="Malgun Gothic"/>
          <w:b w:val="0"/>
          <w:sz w:val="22"/>
        </w:rPr>
        <w:t xml:space="preserve">이 </w:t>
      </w:r>
      <w:r>
        <w:rPr>
          <w:rFonts w:ascii="Malgun Gothic" w:hAnsi="Malgun Gothic" w:eastAsia="Malgun Gothic"/>
          <w:b/>
          <w:sz w:val="22"/>
        </w:rPr>
        <w:t>北京(북경)</w:t>
      </w:r>
      <w:r>
        <w:rPr>
          <w:rFonts w:ascii="Malgun Gothic" w:hAnsi="Malgun Gothic" w:eastAsia="Malgun Gothic"/>
          <w:b w:val="0"/>
          <w:sz w:val="22"/>
        </w:rPr>
        <w:t xml:space="preserve">에서 융합된 </w:t>
      </w:r>
      <w:r>
        <w:rPr>
          <w:rFonts w:ascii="Malgun Gothic" w:hAnsi="Malgun Gothic" w:eastAsia="Malgun Gothic"/>
          <w:b/>
          <w:sz w:val="22"/>
        </w:rPr>
        <w:t>國粹(국채)</w:t>
      </w:r>
      <w:r>
        <w:rPr>
          <w:rFonts w:ascii="Malgun Gothic" w:hAnsi="Malgun Gothic" w:eastAsia="Malgun Gothic"/>
          <w:b w:val="0"/>
          <w:sz w:val="22"/>
        </w:rPr>
        <w:t xml:space="preserve">이다. </w:t>
      </w:r>
      <w:r>
        <w:rPr>
          <w:rFonts w:ascii="Malgun Gothic" w:hAnsi="Malgun Gothic" w:eastAsia="Malgun Gothic"/>
          <w:b/>
          <w:sz w:val="22"/>
        </w:rPr>
        <w:t>梅兰芳(매蘭芳)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四大名旦(4대 명단)</w:t>
      </w:r>
      <w:r>
        <w:rPr>
          <w:rFonts w:ascii="Malgun Gothic" w:hAnsi="Malgun Gothic" w:eastAsia="Malgun Gothic"/>
          <w:b w:val="0"/>
          <w:sz w:val="22"/>
        </w:rPr>
        <w:t xml:space="preserve">은 20세기 경극의 황금기를 이끌었다. </w:t>
      </w:r>
      <w:r>
        <w:rPr>
          <w:rFonts w:ascii="Malgun Gothic" w:hAnsi="Malgun Gothic" w:eastAsia="Malgun Gothic"/>
          <w:b/>
          <w:sz w:val="22"/>
        </w:rPr>
        <w:t>書法(서법)·國畫(국화)·篆刻(전각)</w:t>
      </w:r>
      <w:r>
        <w:rPr>
          <w:rFonts w:ascii="Malgun Gothic" w:hAnsi="Malgun Gothic" w:eastAsia="Malgun Gothic"/>
          <w:b w:val="0"/>
          <w:sz w:val="22"/>
        </w:rPr>
        <w:t xml:space="preserve">도 </w:t>
      </w:r>
      <w:r>
        <w:rPr>
          <w:rFonts w:ascii="Malgun Gothic" w:hAnsi="Malgun Gothic" w:eastAsia="Malgun Gothic"/>
          <w:b/>
          <w:sz w:val="22"/>
        </w:rPr>
        <w:t>琉璃廠(유리창)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文人(문인)</w:t>
      </w:r>
      <w:r>
        <w:rPr>
          <w:rFonts w:ascii="Malgun Gothic" w:hAnsi="Malgun Gothic" w:eastAsia="Malgun Gothic"/>
          <w:b w:val="0"/>
          <w:sz w:val="22"/>
        </w:rPr>
        <w:t xml:space="preserve"> 문화의 중심지에서 발달했다.</w:t>
      </w:r>
    </w:p>
    <w:p>
      <w:r>
        <w:rPr>
          <w:rFonts w:ascii="Malgun Gothic" w:hAnsi="Malgun Gothic" w:eastAsia="Malgun Gothic"/>
          <w:b/>
          <w:sz w:val="22"/>
        </w:rPr>
        <w:t>北京烤鴨(북경 오리)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明·清 궁정(宮廷)</w:t>
      </w:r>
      <w:r>
        <w:rPr>
          <w:rFonts w:ascii="Malgun Gothic" w:hAnsi="Malgun Gothic" w:eastAsia="Malgun Gothic"/>
          <w:b w:val="0"/>
          <w:sz w:val="22"/>
        </w:rPr>
        <w:t xml:space="preserve">에서 유래한 </w:t>
      </w:r>
      <w:r>
        <w:rPr>
          <w:rFonts w:ascii="Malgun Gothic" w:hAnsi="Malgun Gothic" w:eastAsia="Malgun Gothic"/>
          <w:b/>
          <w:sz w:val="22"/>
        </w:rPr>
        <w:t>京菜(경채)</w:t>
      </w:r>
      <w:r>
        <w:rPr>
          <w:rFonts w:ascii="Malgun Gothic" w:hAnsi="Malgun Gothic" w:eastAsia="Malgun Gothic"/>
          <w:b w:val="0"/>
          <w:sz w:val="22"/>
        </w:rPr>
        <w:t xml:space="preserve">의 대표이고, </w:t>
      </w:r>
      <w:r>
        <w:rPr>
          <w:rFonts w:ascii="Malgun Gothic" w:hAnsi="Malgun Gothic" w:eastAsia="Malgun Gothic"/>
          <w:b/>
          <w:sz w:val="22"/>
        </w:rPr>
        <w:t>豆汁(두즈)·炸醬麵(짜장면)·驢打滾(馿打滾)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小吃(소喫)</w:t>
      </w:r>
      <w:r>
        <w:rPr>
          <w:rFonts w:ascii="Malgun Gothic" w:hAnsi="Malgun Gothic" w:eastAsia="Malgun Gothic"/>
          <w:b w:val="0"/>
          <w:sz w:val="22"/>
        </w:rPr>
        <w:t xml:space="preserve">은 서민 문화의 맛이다. </w:t>
      </w:r>
      <w:r>
        <w:rPr>
          <w:rFonts w:ascii="Malgun Gothic" w:hAnsi="Malgun Gothic" w:eastAsia="Malgun Gothic"/>
          <w:b/>
          <w:sz w:val="22"/>
        </w:rPr>
        <w:t>涮羊肉(샤브샤브식 양고기)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蒙古(몽골)</w:t>
      </w:r>
      <w:r>
        <w:rPr>
          <w:rFonts w:ascii="Malgun Gothic" w:hAnsi="Malgun Gothic" w:eastAsia="Malgun Gothic"/>
          <w:b w:val="0"/>
          <w:sz w:val="22"/>
        </w:rPr>
        <w:t xml:space="preserve"> 영향과 </w:t>
      </w:r>
      <w:r>
        <w:rPr>
          <w:rFonts w:ascii="Malgun Gothic" w:hAnsi="Malgun Gothic" w:eastAsia="Malgun Gothic"/>
          <w:b/>
          <w:sz w:val="22"/>
        </w:rPr>
        <w:t>漢(漢)</w:t>
      </w:r>
      <w:r>
        <w:rPr>
          <w:rFonts w:ascii="Malgun Gothic" w:hAnsi="Malgun Gothic" w:eastAsia="Malgun Gothic"/>
          <w:b w:val="0"/>
          <w:sz w:val="22"/>
        </w:rPr>
        <w:t xml:space="preserve"> 요리가 만난 </w:t>
      </w:r>
      <w:r>
        <w:rPr>
          <w:rFonts w:ascii="Malgun Gothic" w:hAnsi="Malgun Gothic" w:eastAsia="Malgun Gothic"/>
          <w:b/>
          <w:sz w:val="22"/>
        </w:rPr>
        <w:t>北味(북방 맛)</w:t>
      </w:r>
      <w:r>
        <w:rPr>
          <w:rFonts w:ascii="Malgun Gothic" w:hAnsi="Malgun Gothic" w:eastAsia="Malgun Gothic"/>
          <w:b w:val="0"/>
          <w:sz w:val="22"/>
        </w:rPr>
        <w:t>이다.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4. 종교·사상: 다원적 공존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종교·사상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대표 유적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佛教(불교)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雍和宫(용和궁)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潭柘寺(담柘사)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道教(도교)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白雲觀(백운관)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伊斯蘭教(이슬람교)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牛街(우제)清真寺(청진사)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— </w:t>
            </w:r>
            <w:r>
              <w:rPr>
                <w:rFonts w:ascii="Malgun Gothic" w:hAnsi="Malgun Gothic" w:eastAsia="Malgun Gothic"/>
                <w:b/>
                <w:sz w:val="20"/>
              </w:rPr>
              <w:t>回族(回족)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공동체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基督教(기독교)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1900년 이후 教堂(교회)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증가, </w:t>
            </w:r>
            <w:r>
              <w:rPr>
                <w:rFonts w:ascii="Malgun Gothic" w:hAnsi="Malgun Gothic" w:eastAsia="Malgun Gothic"/>
                <w:b/>
                <w:sz w:val="20"/>
              </w:rPr>
              <w:t>燕京大學(연경대학)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 등 </w:t>
            </w:r>
            <w:r>
              <w:rPr>
                <w:rFonts w:ascii="Malgun Gothic" w:hAnsi="Malgun Gothic" w:eastAsia="Malgun Gothic"/>
                <w:b/>
                <w:sz w:val="20"/>
              </w:rPr>
              <w:t>教会大学(교회 대학)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儒家(유가)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孔廟(공묘)·國子監(국子감)</w:t>
            </w:r>
          </w:p>
        </w:tc>
      </w:tr>
    </w:tbl>
    <w:p>
      <w:r>
        <w:rPr>
          <w:rFonts w:ascii="Malgun Gothic" w:hAnsi="Malgun Gothic" w:eastAsia="Malgun Gothic"/>
          <w:b w:val="0"/>
          <w:sz w:val="22"/>
        </w:rPr>
        <w:t xml:space="preserve">북경은 </w:t>
      </w:r>
      <w:r>
        <w:rPr>
          <w:rFonts w:ascii="Malgun Gothic" w:hAnsi="Malgun Gothic" w:eastAsia="Malgun Gothic"/>
          <w:b/>
          <w:sz w:val="22"/>
        </w:rPr>
        <w:t>五方雜處(오방잡처, 사방에서 모인 사람들)</w:t>
      </w:r>
      <w:r>
        <w:rPr>
          <w:rFonts w:ascii="Malgun Gothic" w:hAnsi="Malgun Gothic" w:eastAsia="Malgun Gothic"/>
          <w:b w:val="0"/>
          <w:sz w:val="22"/>
        </w:rPr>
        <w:t xml:space="preserve">의 도시로, </w:t>
      </w:r>
      <w:r>
        <w:rPr>
          <w:rFonts w:ascii="Malgun Gothic" w:hAnsi="Malgun Gothic" w:eastAsia="Malgun Gothic"/>
          <w:b/>
          <w:sz w:val="22"/>
        </w:rPr>
        <w:t>滿·漢·蒙·回·藏</w:t>
      </w:r>
      <w:r>
        <w:rPr>
          <w:rFonts w:ascii="Malgun Gothic" w:hAnsi="Malgun Gothic" w:eastAsia="Malgun Gothic"/>
          <w:b w:val="0"/>
          <w:sz w:val="22"/>
        </w:rPr>
        <w:t xml:space="preserve"> 등 다민족·다종교가 </w:t>
      </w:r>
      <w:r>
        <w:rPr>
          <w:rFonts w:ascii="Malgun Gothic" w:hAnsi="Malgun Gothic" w:eastAsia="Malgun Gothic"/>
          <w:b/>
          <w:sz w:val="22"/>
        </w:rPr>
        <w:t>長城(장성)</w:t>
      </w:r>
      <w:r>
        <w:rPr>
          <w:rFonts w:ascii="Malgun Gothic" w:hAnsi="Malgun Gothic" w:eastAsia="Malgun Gothic"/>
          <w:b w:val="0"/>
          <w:sz w:val="22"/>
        </w:rPr>
        <w:t xml:space="preserve"> 안에서 공존해 왔다.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제4장: 하북성의 지역 문화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1. 지역 세분과 문화권</w:t>
      </w:r>
    </w:p>
    <w:p>
      <w:r>
        <w:rPr>
          <w:rFonts w:ascii="Malgun Gothic" w:hAnsi="Malgun Gothic" w:eastAsia="Malgun Gothic"/>
          <w:b w:val="0"/>
          <w:sz w:val="22"/>
        </w:rPr>
        <w:t xml:space="preserve">하북성은 </w:t>
      </w:r>
      <w:r>
        <w:rPr>
          <w:rFonts w:ascii="Malgun Gothic" w:hAnsi="Malgun Gothic" w:eastAsia="Malgun Gothic"/>
          <w:b/>
          <w:sz w:val="22"/>
        </w:rPr>
        <w:t>燕趙(연·조)·中山(중산)·冀中(기중)·冀東(기동)·冀北(기북)</w:t>
      </w:r>
      <w:r>
        <w:rPr>
          <w:rFonts w:ascii="Malgun Gothic" w:hAnsi="Malgun Gothic" w:eastAsia="Malgun Gothic"/>
          <w:b w:val="0"/>
          <w:sz w:val="22"/>
        </w:rPr>
        <w:t xml:space="preserve"> 등으로 문화적 세분이 뚜렷하다.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지역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특징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冀中(중부)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平原(평원)·水鄉(수향)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吴橋(오교)雜技(서커스)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衡水(hengshui)內畫(내화)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冀東(동부)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唐山(당山)評劇(평극)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秦皇岛(秦황島)港口(항구)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山海關(산해관)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冀北(북부)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草原(초원)·長城(장성)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塞外(새 밖) 문화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承德(承徳)滿蒙(만·몽) 유적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冀南(남부)</w:t>
            </w:r>
          </w:p>
        </w:tc>
        <w:tc>
          <w:tcPr>
            <w:tcW w:type="dxa" w:w="46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邯郸(한단)戰國(戰國)遺跡</w:t>
            </w:r>
            <w:r>
              <w:rPr>
                <w:rFonts w:ascii="Malgun Gothic" w:hAnsi="Malgun Gothic" w:eastAsia="Malgun Gothic"/>
                <w:b w:val="0"/>
                <w:sz w:val="20"/>
              </w:rPr>
              <w:t xml:space="preserve">, </w:t>
            </w:r>
            <w:r>
              <w:rPr>
                <w:rFonts w:ascii="Malgun Gothic" w:hAnsi="Malgun Gothic" w:eastAsia="Malgun Gothic"/>
                <w:b/>
                <w:sz w:val="20"/>
              </w:rPr>
              <w:t>邢台(형台)古文化(고문화)</w:t>
            </w:r>
          </w:p>
        </w:tc>
      </w:tr>
    </w:tbl>
    <w:p>
      <w:pPr>
        <w:pStyle w:val="Heading3"/>
      </w:pPr>
      <w:r>
        <w:rPr>
          <w:rFonts w:ascii="Malgun Gothic" w:hAnsi="Malgun Gothic" w:eastAsia="Malgun Gothic"/>
          <w:b/>
          <w:sz w:val="24"/>
        </w:rPr>
        <w:t>2. 민간 예술과 무술</w:t>
      </w:r>
    </w:p>
    <w:p>
      <w:r>
        <w:rPr>
          <w:rFonts w:ascii="Malgun Gothic" w:hAnsi="Malgun Gothic" w:eastAsia="Malgun Gothic"/>
          <w:b/>
          <w:sz w:val="22"/>
        </w:rPr>
        <w:t>河北梆子(하북 방자)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秦腔(진강)·山西(산서)梆子</w:t>
      </w:r>
      <w:r>
        <w:rPr>
          <w:rFonts w:ascii="Malgun Gothic" w:hAnsi="Malgun Gothic" w:eastAsia="Malgun Gothic"/>
          <w:b w:val="0"/>
          <w:sz w:val="22"/>
        </w:rPr>
        <w:t xml:space="preserve">에서 파생된 </w:t>
      </w:r>
      <w:r>
        <w:rPr>
          <w:rFonts w:ascii="Malgun Gothic" w:hAnsi="Malgun Gothic" w:eastAsia="Malgun Gothic"/>
          <w:b/>
          <w:sz w:val="22"/>
        </w:rPr>
        <w:t>地方戲(지방극)</w:t>
      </w:r>
      <w:r>
        <w:rPr>
          <w:rFonts w:ascii="Malgun Gothic" w:hAnsi="Malgun Gothic" w:eastAsia="Malgun Gothic"/>
          <w:b w:val="0"/>
          <w:sz w:val="22"/>
        </w:rPr>
        <w:t xml:space="preserve">이다. </w:t>
      </w:r>
      <w:r>
        <w:rPr>
          <w:rFonts w:ascii="Malgun Gothic" w:hAnsi="Malgun Gothic" w:eastAsia="Malgun Gothic"/>
          <w:b/>
          <w:sz w:val="22"/>
        </w:rPr>
        <w:t>吴桥杂技(오교 잡기)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‘世界杂技之乡(세계 서커스의 고향)’</w:t>
      </w:r>
      <w:r>
        <w:rPr>
          <w:rFonts w:ascii="Malgun Gothic" w:hAnsi="Malgun Gothic" w:eastAsia="Malgun Gothic"/>
          <w:b w:val="0"/>
          <w:sz w:val="22"/>
        </w:rPr>
        <w:t xml:space="preserve">으로 </w:t>
      </w:r>
      <w:r>
        <w:rPr>
          <w:rFonts w:ascii="Malgun Gothic" w:hAnsi="Malgun Gothic" w:eastAsia="Malgun Gothic"/>
          <w:b/>
          <w:sz w:val="22"/>
        </w:rPr>
        <w:t>2004년 吴桥杂技艺术节</w:t>
      </w:r>
      <w:r>
        <w:rPr>
          <w:rFonts w:ascii="Malgun Gothic" w:hAnsi="Malgun Gothic" w:eastAsia="Malgun Gothic"/>
          <w:b w:val="0"/>
          <w:sz w:val="22"/>
        </w:rPr>
        <w:t xml:space="preserve"> 등 국제 행사의 무대가 된다.</w:t>
      </w:r>
    </w:p>
    <w:p>
      <w:r>
        <w:rPr>
          <w:rFonts w:ascii="Malgun Gothic" w:hAnsi="Malgun Gothic" w:eastAsia="Malgun Gothic"/>
          <w:b/>
          <w:sz w:val="22"/>
        </w:rPr>
        <w:t>太极拳(태극권)</w:t>
      </w:r>
      <w:r>
        <w:rPr>
          <w:rFonts w:ascii="Malgun Gothic" w:hAnsi="Malgun Gothic" w:eastAsia="Malgun Gothic"/>
          <w:b w:val="0"/>
          <w:sz w:val="22"/>
        </w:rPr>
        <w:t xml:space="preserve">의 </w:t>
      </w:r>
      <w:r>
        <w:rPr>
          <w:rFonts w:ascii="Malgun Gothic" w:hAnsi="Malgun Gothic" w:eastAsia="Malgun Gothic"/>
          <w:b/>
          <w:sz w:val="22"/>
        </w:rPr>
        <w:t>陳式(진식)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河南(하남)温縣(온현)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楊式(양식)</w:t>
      </w:r>
      <w:r>
        <w:rPr>
          <w:rFonts w:ascii="Malgun Gothic" w:hAnsi="Malgun Gothic" w:eastAsia="Malgun Gothic"/>
          <w:b w:val="0"/>
          <w:sz w:val="22"/>
        </w:rPr>
        <w:t>·</w:t>
      </w:r>
      <w:r>
        <w:rPr>
          <w:rFonts w:ascii="Malgun Gothic" w:hAnsi="Malgun Gothic" w:eastAsia="Malgun Gothic"/>
          <w:b/>
          <w:sz w:val="22"/>
        </w:rPr>
        <w:t>武式(무식)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河北(하북)永年(영년)</w:t>
      </w:r>
      <w:r>
        <w:rPr>
          <w:rFonts w:ascii="Malgun Gothic" w:hAnsi="Malgun Gothic" w:eastAsia="Malgun Gothic"/>
          <w:b w:val="0"/>
          <w:sz w:val="22"/>
        </w:rPr>
        <w:t xml:space="preserve"> </w:t>
      </w:r>
      <w:r>
        <w:rPr>
          <w:rFonts w:ascii="Malgun Gothic" w:hAnsi="Malgun Gothic" w:eastAsia="Malgun Gothic"/>
          <w:b/>
          <w:sz w:val="22"/>
        </w:rPr>
        <w:t>廣府(광부)古城</w:t>
      </w:r>
      <w:r>
        <w:rPr>
          <w:rFonts w:ascii="Malgun Gothic" w:hAnsi="Malgun Gothic" w:eastAsia="Malgun Gothic"/>
          <w:b w:val="0"/>
          <w:sz w:val="22"/>
        </w:rPr>
        <w:t xml:space="preserve">과 연관된다. </w:t>
      </w:r>
      <w:r>
        <w:rPr>
          <w:rFonts w:ascii="Malgun Gothic" w:hAnsi="Malgun Gothic" w:eastAsia="Malgun Gothic"/>
          <w:b/>
          <w:sz w:val="22"/>
        </w:rPr>
        <w:t>武术(무술)</w:t>
      </w:r>
      <w:r>
        <w:rPr>
          <w:rFonts w:ascii="Malgun Gothic" w:hAnsi="Malgun Gothic" w:eastAsia="Malgun Gothic"/>
          <w:b w:val="0"/>
          <w:sz w:val="22"/>
        </w:rPr>
        <w:t xml:space="preserve">는 </w:t>
      </w:r>
      <w:r>
        <w:rPr>
          <w:rFonts w:ascii="Malgun Gothic" w:hAnsi="Malgun Gothic" w:eastAsia="Malgun Gothic"/>
          <w:b/>
          <w:sz w:val="22"/>
        </w:rPr>
        <w:t>燕趙(연·조) ‘慷慨悲歌’</w:t>
      </w:r>
      <w:r>
        <w:rPr>
          <w:rFonts w:ascii="Malgun Gothic" w:hAnsi="Malgun Gothic" w:eastAsia="Malgun Gothic"/>
          <w:b w:val="0"/>
          <w:sz w:val="22"/>
        </w:rPr>
        <w:t xml:space="preserve"> 기질과 맞닿아 있다.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3. 음식·民間工藝</w:t>
      </w:r>
    </w:p>
    <w:p>
      <w:r>
        <w:rPr>
          <w:rFonts w:ascii="Malgun Gothic" w:hAnsi="Malgun Gothic" w:eastAsia="Malgun Gothic"/>
          <w:b/>
          <w:sz w:val="22"/>
        </w:rPr>
        <w:t>驴肉火燒(馿肉火燒)</w:t>
      </w:r>
      <w:r>
        <w:rPr>
          <w:rFonts w:ascii="Malgun Gothic" w:hAnsi="Malgun Gothic" w:eastAsia="Malgun Gothic"/>
          <w:b w:val="0"/>
          <w:sz w:val="22"/>
        </w:rPr>
        <w:t xml:space="preserve"> — </w:t>
      </w:r>
      <w:r>
        <w:rPr>
          <w:rFonts w:ascii="Malgun Gothic" w:hAnsi="Malgun Gothic" w:eastAsia="Malgun Gothic"/>
          <w:b/>
          <w:sz w:val="22"/>
        </w:rPr>
        <w:t>保定(보정)·河间(하간)</w:t>
      </w:r>
    </w:p>
    <w:p>
      <w:r>
        <w:rPr>
          <w:rFonts w:ascii="Malgun Gothic" w:hAnsi="Malgun Gothic" w:eastAsia="Malgun Gothic"/>
          <w:b/>
          <w:sz w:val="22"/>
        </w:rPr>
        <w:t>金毛獅子魚(금모사자어)</w:t>
      </w:r>
      <w:r>
        <w:rPr>
          <w:rFonts w:ascii="Malgun Gothic" w:hAnsi="Malgun Gothic" w:eastAsia="Malgun Gothic"/>
          <w:b w:val="0"/>
          <w:sz w:val="22"/>
        </w:rPr>
        <w:t xml:space="preserve"> — </w:t>
      </w:r>
      <w:r>
        <w:rPr>
          <w:rFonts w:ascii="Malgun Gothic" w:hAnsi="Malgun Gothic" w:eastAsia="Malgun Gothic"/>
          <w:b/>
          <w:sz w:val="22"/>
        </w:rPr>
        <w:t>正定(정정)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冀菜(기채)</w:t>
      </w:r>
      <w:r>
        <w:rPr>
          <w:rFonts w:ascii="Malgun Gothic" w:hAnsi="Malgun Gothic" w:eastAsia="Malgun Gothic"/>
          <w:b w:val="0"/>
          <w:sz w:val="22"/>
        </w:rPr>
        <w:t xml:space="preserve"> 대표</w:t>
      </w:r>
    </w:p>
    <w:p>
      <w:r>
        <w:rPr>
          <w:rFonts w:ascii="Malgun Gothic" w:hAnsi="Malgun Gothic" w:eastAsia="Malgun Gothic"/>
          <w:b/>
          <w:sz w:val="22"/>
        </w:rPr>
        <w:t>缸爐燒餅(강로소병)</w:t>
      </w:r>
      <w:r>
        <w:rPr>
          <w:rFonts w:ascii="Malgun Gothic" w:hAnsi="Malgun Gothic" w:eastAsia="Malgun Gothic"/>
          <w:b w:val="0"/>
          <w:sz w:val="22"/>
        </w:rPr>
        <w:t xml:space="preserve"> — </w:t>
      </w:r>
      <w:r>
        <w:rPr>
          <w:rFonts w:ascii="Malgun Gothic" w:hAnsi="Malgun Gothic" w:eastAsia="Malgun Gothic"/>
          <w:b/>
          <w:sz w:val="22"/>
        </w:rPr>
        <w:t>唐山(당山)</w:t>
      </w:r>
    </w:p>
    <w:p>
      <w:r>
        <w:rPr>
          <w:rFonts w:ascii="Malgun Gothic" w:hAnsi="Malgun Gothic" w:eastAsia="Malgun Gothic"/>
          <w:b/>
          <w:sz w:val="22"/>
        </w:rPr>
        <w:t>衡水老白干(hengshui 라오바이간)</w:t>
      </w:r>
      <w:r>
        <w:rPr>
          <w:rFonts w:ascii="Malgun Gothic" w:hAnsi="Malgun Gothic" w:eastAsia="Malgun Gothic"/>
          <w:b w:val="0"/>
          <w:sz w:val="22"/>
        </w:rPr>
        <w:t xml:space="preserve"> — </w:t>
      </w:r>
      <w:r>
        <w:rPr>
          <w:rFonts w:ascii="Malgun Gothic" w:hAnsi="Malgun Gothic" w:eastAsia="Malgun Gothic"/>
          <w:b/>
          <w:sz w:val="22"/>
        </w:rPr>
        <w:t>白酒(백주)</w:t>
      </w:r>
    </w:p>
    <w:p>
      <w:r>
        <w:rPr>
          <w:rFonts w:ascii="Malgun Gothic" w:hAnsi="Malgun Gothic" w:eastAsia="Malgun Gothic"/>
          <w:b/>
          <w:sz w:val="22"/>
        </w:rPr>
        <w:t>易水(易수)砚(벼루)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曲陽(곡양)石雕(석조)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蔚縣(울현)剪紙(종이 오리기)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唐山(당山)皮影(그림자극)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定窯(정요)·邢窯(형요)白瓷(백자)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國家級非物質文化遺產(국가급 비물질문화유산)</w:t>
      </w:r>
      <w:r>
        <w:rPr>
          <w:rFonts w:ascii="Malgun Gothic" w:hAnsi="Malgun Gothic" w:eastAsia="Malgun Gothic"/>
          <w:b w:val="0"/>
          <w:sz w:val="22"/>
        </w:rPr>
        <w:t>이 풍부하다.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4. 북경과의 문화적 관계</w:t>
      </w:r>
    </w:p>
    <w:p>
      <w:r>
        <w:rPr>
          <w:rFonts w:ascii="Malgun Gothic" w:hAnsi="Malgun Gothic" w:eastAsia="Malgun Gothic"/>
          <w:b w:val="0"/>
          <w:sz w:val="22"/>
        </w:rPr>
        <w:t xml:space="preserve">하북성은 </w:t>
      </w:r>
      <w:r>
        <w:rPr>
          <w:rFonts w:ascii="Malgun Gothic" w:hAnsi="Malgun Gothic" w:eastAsia="Malgun Gothic"/>
          <w:b/>
          <w:sz w:val="22"/>
        </w:rPr>
        <w:t>‘北京(북경)의後花園(뒤뜰)’</w:t>
      </w:r>
      <w:r>
        <w:rPr>
          <w:rFonts w:ascii="Malgun Gothic" w:hAnsi="Malgun Gothic" w:eastAsia="Malgun Gothic"/>
          <w:b w:val="0"/>
          <w:sz w:val="22"/>
        </w:rPr>
        <w:t xml:space="preserve">이자 </w:t>
      </w:r>
      <w:r>
        <w:rPr>
          <w:rFonts w:ascii="Malgun Gothic" w:hAnsi="Malgun Gothic" w:eastAsia="Malgun Gothic"/>
          <w:b/>
          <w:sz w:val="22"/>
        </w:rPr>
        <w:t>‘畿輔(기보)’</w:t>
      </w:r>
      <w:r>
        <w:rPr>
          <w:rFonts w:ascii="Malgun Gothic" w:hAnsi="Malgun Gothic" w:eastAsia="Malgun Gothic"/>
          <w:b w:val="0"/>
          <w:sz w:val="22"/>
        </w:rPr>
        <w:t xml:space="preserve">로, </w:t>
      </w:r>
      <w:r>
        <w:rPr>
          <w:rFonts w:ascii="Malgun Gothic" w:hAnsi="Malgun Gothic" w:eastAsia="Malgun Gothic"/>
          <w:b/>
          <w:sz w:val="22"/>
        </w:rPr>
        <w:t>語言(언어)·飲食(음식)·民俗(민속)</w:t>
      </w:r>
      <w:r>
        <w:rPr>
          <w:rFonts w:ascii="Malgun Gothic" w:hAnsi="Malgun Gothic" w:eastAsia="Malgun Gothic"/>
          <w:b w:val="0"/>
          <w:sz w:val="22"/>
        </w:rPr>
        <w:t xml:space="preserve">에서 북경과 </w:t>
      </w:r>
      <w:r>
        <w:rPr>
          <w:rFonts w:ascii="Malgun Gothic" w:hAnsi="Malgun Gothic" w:eastAsia="Malgun Gothic"/>
          <w:b/>
          <w:sz w:val="22"/>
        </w:rPr>
        <w:t>同根(同根)</w:t>
      </w:r>
      <w:r>
        <w:rPr>
          <w:rFonts w:ascii="Malgun Gothic" w:hAnsi="Malgun Gothic" w:eastAsia="Malgun Gothic"/>
          <w:b w:val="0"/>
          <w:sz w:val="22"/>
        </w:rPr>
        <w:t xml:space="preserve">이면서도 </w:t>
      </w:r>
      <w:r>
        <w:rPr>
          <w:rFonts w:ascii="Malgun Gothic" w:hAnsi="Malgun Gothic" w:eastAsia="Malgun Gothic"/>
          <w:b/>
          <w:sz w:val="22"/>
        </w:rPr>
        <w:t>鄉土(향토)적 차이</w:t>
      </w:r>
      <w:r>
        <w:rPr>
          <w:rFonts w:ascii="Malgun Gothic" w:hAnsi="Malgun Gothic" w:eastAsia="Malgun Gothic"/>
          <w:b w:val="0"/>
          <w:sz w:val="22"/>
        </w:rPr>
        <w:t xml:space="preserve">를 유지한다. </w:t>
      </w:r>
      <w:r>
        <w:rPr>
          <w:rFonts w:ascii="Malgun Gothic" w:hAnsi="Malgun Gothic" w:eastAsia="Malgun Gothic"/>
          <w:b/>
          <w:sz w:val="22"/>
        </w:rPr>
        <w:t>普通话(표준어)</w:t>
      </w:r>
      <w:r>
        <w:rPr>
          <w:rFonts w:ascii="Malgun Gothic" w:hAnsi="Malgun Gothic" w:eastAsia="Malgun Gothic"/>
          <w:b w:val="0"/>
          <w:sz w:val="22"/>
        </w:rPr>
        <w:t xml:space="preserve">의 기준은 북경이지만, </w:t>
      </w:r>
      <w:r>
        <w:rPr>
          <w:rFonts w:ascii="Malgun Gothic" w:hAnsi="Malgun Gothic" w:eastAsia="Malgun Gothic"/>
          <w:b/>
          <w:sz w:val="22"/>
        </w:rPr>
        <w:t>冀魯官話(기·노 관화)</w:t>
      </w:r>
      <w:r>
        <w:rPr>
          <w:rFonts w:ascii="Malgun Gothic" w:hAnsi="Malgun Gothic" w:eastAsia="Malgun Gothic"/>
          <w:b w:val="0"/>
          <w:sz w:val="22"/>
        </w:rPr>
        <w:t xml:space="preserve"> 방언대가 </w:t>
      </w:r>
      <w:r>
        <w:rPr>
          <w:rFonts w:ascii="Malgun Gothic" w:hAnsi="Malgun Gothic" w:eastAsia="Malgun Gothic"/>
          <w:b/>
          <w:sz w:val="22"/>
        </w:rPr>
        <w:t>保定(보정)以南(남)</w:t>
      </w:r>
      <w:r>
        <w:rPr>
          <w:rFonts w:ascii="Malgun Gothic" w:hAnsi="Malgun Gothic" w:eastAsia="Malgun Gothic"/>
          <w:b w:val="0"/>
          <w:sz w:val="22"/>
        </w:rPr>
        <w:t xml:space="preserve">으로 넓게 퍼져 있다. </w:t>
      </w:r>
      <w:r>
        <w:rPr>
          <w:rFonts w:ascii="Malgun Gothic" w:hAnsi="Malgun Gothic" w:eastAsia="Malgun Gothic"/>
          <w:b/>
          <w:sz w:val="22"/>
        </w:rPr>
        <w:t>長城(장성)</w:t>
      </w:r>
      <w:r>
        <w:rPr>
          <w:rFonts w:ascii="Malgun Gothic" w:hAnsi="Malgun Gothic" w:eastAsia="Malgun Gothic"/>
          <w:b w:val="0"/>
          <w:sz w:val="22"/>
        </w:rPr>
        <w:t>—</w:t>
      </w:r>
      <w:r>
        <w:rPr>
          <w:rFonts w:ascii="Malgun Gothic" w:hAnsi="Malgun Gothic" w:eastAsia="Malgun Gothic"/>
          <w:b/>
          <w:sz w:val="22"/>
        </w:rPr>
        <w:t>山海关(산해관) → 喜峰口(희봉구) → 八达岭(팔달령)</w:t>
      </w:r>
      <w:r>
        <w:rPr>
          <w:rFonts w:ascii="Malgun Gothic" w:hAnsi="Malgun Gothic" w:eastAsia="Malgun Gothic"/>
          <w:b w:val="0"/>
          <w:sz w:val="22"/>
        </w:rPr>
        <w:t xml:space="preserve">—은 두 지역을 </w:t>
      </w:r>
      <w:r>
        <w:rPr>
          <w:rFonts w:ascii="Malgun Gothic" w:hAnsi="Malgun Gothic" w:eastAsia="Malgun Gothic"/>
          <w:b/>
          <w:sz w:val="22"/>
        </w:rPr>
        <w:t>軍事·文化의紐帶(뉴)</w:t>
      </w:r>
      <w:r>
        <w:rPr>
          <w:rFonts w:ascii="Malgun Gothic" w:hAnsi="Malgun Gothic" w:eastAsia="Malgun Gothic"/>
          <w:b w:val="0"/>
          <w:sz w:val="22"/>
        </w:rPr>
        <w:t>로 묶는다.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제5장: 북경·하북성이 중국사에 남긴 의미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1. 정치·문화의 이중 중심</w:t>
      </w:r>
    </w:p>
    <w:p>
      <w:r>
        <w:rPr>
          <w:rFonts w:ascii="Malgun Gothic" w:hAnsi="Malgun Gothic" w:eastAsia="Malgun Gothic"/>
          <w:b w:val="0"/>
          <w:sz w:val="22"/>
        </w:rPr>
        <w:t xml:space="preserve">북경은 </w:t>
      </w:r>
      <w:r>
        <w:rPr>
          <w:rFonts w:ascii="Malgun Gothic" w:hAnsi="Malgun Gothic" w:eastAsia="Malgun Gothic"/>
          <w:b/>
          <w:sz w:val="22"/>
        </w:rPr>
        <w:t>‘權力(권력)’</w:t>
      </w:r>
      <w:r>
        <w:rPr>
          <w:rFonts w:ascii="Malgun Gothic" w:hAnsi="Malgun Gothic" w:eastAsia="Malgun Gothic"/>
          <w:b w:val="0"/>
          <w:sz w:val="22"/>
        </w:rPr>
        <w:t xml:space="preserve">의 도시, 하북성은 </w:t>
      </w:r>
      <w:r>
        <w:rPr>
          <w:rFonts w:ascii="Malgun Gothic" w:hAnsi="Malgun Gothic" w:eastAsia="Malgun Gothic"/>
          <w:b/>
          <w:sz w:val="22"/>
        </w:rPr>
        <w:t>‘鄉土(향토)’</w:t>
      </w:r>
      <w:r>
        <w:rPr>
          <w:rFonts w:ascii="Malgun Gothic" w:hAnsi="Malgun Gothic" w:eastAsia="Malgun Gothic"/>
          <w:b w:val="0"/>
          <w:sz w:val="22"/>
        </w:rPr>
        <w:t xml:space="preserve">와 </w:t>
      </w:r>
      <w:r>
        <w:rPr>
          <w:rFonts w:ascii="Malgun Gothic" w:hAnsi="Malgun Gothic" w:eastAsia="Malgun Gothic"/>
          <w:b/>
          <w:sz w:val="22"/>
        </w:rPr>
        <w:t>‘屏障(병풍)’</w:t>
      </w:r>
      <w:r>
        <w:rPr>
          <w:rFonts w:ascii="Malgun Gothic" w:hAnsi="Malgun Gothic" w:eastAsia="Malgun Gothic"/>
          <w:b w:val="0"/>
          <w:sz w:val="22"/>
        </w:rPr>
        <w:t xml:space="preserve">의 땅이다. </w:t>
      </w:r>
      <w:r>
        <w:rPr>
          <w:rFonts w:ascii="Malgun Gothic" w:hAnsi="Malgun Gothic" w:eastAsia="Malgun Gothic"/>
          <w:b/>
          <w:sz w:val="22"/>
        </w:rPr>
        <w:t>紫禁城(자금성)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長城(장성)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天坛(천단)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清東陵(청동릭)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皇權(황권)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農耕·遊牧(농경·유목)</w:t>
      </w:r>
      <w:r>
        <w:rPr>
          <w:rFonts w:ascii="Malgun Gothic" w:hAnsi="Malgun Gothic" w:eastAsia="Malgun Gothic"/>
          <w:b w:val="0"/>
          <w:sz w:val="22"/>
        </w:rPr>
        <w:t xml:space="preserve"> 문명의 접점을 보여 준다. </w:t>
      </w:r>
      <w:r>
        <w:rPr>
          <w:rFonts w:ascii="Malgun Gothic" w:hAnsi="Malgun Gothic" w:eastAsia="Malgun Gothic"/>
          <w:b/>
          <w:sz w:val="22"/>
        </w:rPr>
        <w:t>1919년 五四運動(5·4 운동)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1949년 開國大典(개국대전)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1978년 改革開放(개혁개방)</w:t>
      </w:r>
      <w:r>
        <w:rPr>
          <w:rFonts w:ascii="Malgun Gothic" w:hAnsi="Malgun Gothic" w:eastAsia="Malgun Gothic"/>
          <w:b w:val="0"/>
          <w:sz w:val="22"/>
        </w:rPr>
        <w:t xml:space="preserve">—중국 근현대의 </w:t>
      </w:r>
      <w:r>
        <w:rPr>
          <w:rFonts w:ascii="Malgun Gothic" w:hAnsi="Malgun Gothic" w:eastAsia="Malgun Gothic"/>
          <w:b/>
          <w:sz w:val="22"/>
        </w:rPr>
        <w:t>轉折點(전환점)</w:t>
      </w:r>
      <w:r>
        <w:rPr>
          <w:rFonts w:ascii="Malgun Gothic" w:hAnsi="Malgun Gothic" w:eastAsia="Malgun Gothic"/>
          <w:b w:val="0"/>
          <w:sz w:val="22"/>
        </w:rPr>
        <w:t>은 대부분 북경·하북에서 시작되었다.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2. 교육·사상의 요람</w:t>
      </w:r>
    </w:p>
    <w:p>
      <w:r>
        <w:rPr>
          <w:rFonts w:ascii="Malgun Gothic" w:hAnsi="Malgun Gothic" w:eastAsia="Malgun Gothic"/>
          <w:b/>
          <w:sz w:val="22"/>
        </w:rPr>
        <w:t>國子監(국子감) → 京师大學堂(경사대학당, 1898) → 北京大学(북경대, 1912)</w:t>
      </w:r>
      <w:r>
        <w:rPr>
          <w:rFonts w:ascii="Malgun Gothic" w:hAnsi="Malgun Gothic" w:eastAsia="Malgun Gothic"/>
          <w:b w:val="0"/>
          <w:sz w:val="22"/>
        </w:rPr>
        <w:t xml:space="preserve">의 계보는 </w:t>
      </w:r>
      <w:r>
        <w:rPr>
          <w:rFonts w:ascii="Malgun Gothic" w:hAnsi="Malgun Gothic" w:eastAsia="Malgun Gothic"/>
          <w:b/>
          <w:sz w:val="22"/>
        </w:rPr>
        <w:t>帝制(제정) 교육</w:t>
      </w:r>
      <w:r>
        <w:rPr>
          <w:rFonts w:ascii="Malgun Gothic" w:hAnsi="Malgun Gothic" w:eastAsia="Malgun Gothic"/>
          <w:b w:val="0"/>
          <w:sz w:val="22"/>
        </w:rPr>
        <w:t xml:space="preserve">에서 </w:t>
      </w:r>
      <w:r>
        <w:rPr>
          <w:rFonts w:ascii="Malgun Gothic" w:hAnsi="Malgun Gothic" w:eastAsia="Malgun Gothic"/>
          <w:b/>
          <w:sz w:val="22"/>
        </w:rPr>
        <w:t>現代大学(現代 대학)</w:t>
      </w:r>
      <w:r>
        <w:rPr>
          <w:rFonts w:ascii="Malgun Gothic" w:hAnsi="Malgun Gothic" w:eastAsia="Malgun Gothic"/>
          <w:b w:val="0"/>
          <w:sz w:val="22"/>
        </w:rPr>
        <w:t xml:space="preserve">로의 전환을 상징한다. </w:t>
      </w:r>
      <w:r>
        <w:rPr>
          <w:rFonts w:ascii="Malgun Gothic" w:hAnsi="Malgun Gothic" w:eastAsia="Malgun Gothic"/>
          <w:b/>
          <w:sz w:val="22"/>
        </w:rPr>
        <w:t>清华(칭화)·南开(남개)·燕京(연경)</w:t>
      </w:r>
      <w:r>
        <w:rPr>
          <w:rFonts w:ascii="Malgun Gothic" w:hAnsi="Malgun Gothic" w:eastAsia="Malgun Gothic"/>
          <w:b w:val="0"/>
          <w:sz w:val="22"/>
        </w:rPr>
        <w:t xml:space="preserve"> 등 </w:t>
      </w:r>
      <w:r>
        <w:rPr>
          <w:rFonts w:ascii="Malgun Gothic" w:hAnsi="Malgun Gothic" w:eastAsia="Malgun Gothic"/>
          <w:b/>
          <w:sz w:val="22"/>
        </w:rPr>
        <w:t>私立·教会(사립·교회) 대학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通才教育(통재교육)·教授治校(교수치교)·學術自由(학술자유)</w:t>
      </w:r>
      <w:r>
        <w:rPr>
          <w:rFonts w:ascii="Malgun Gothic" w:hAnsi="Malgun Gothic" w:eastAsia="Malgun Gothic"/>
          <w:b w:val="0"/>
          <w:sz w:val="22"/>
        </w:rPr>
        <w:t xml:space="preserve"> 전통을 남겼고, </w:t>
      </w:r>
      <w:r>
        <w:rPr>
          <w:rFonts w:ascii="Malgun Gothic" w:hAnsi="Malgun Gothic" w:eastAsia="Malgun Gothic"/>
          <w:b/>
          <w:sz w:val="22"/>
        </w:rPr>
        <w:t>西南聯合大學(서남연합대학)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戰火(전화) 속에서도 刚毅坚卓(강인하고 성실한) 校風(교풍)</w:t>
      </w:r>
      <w:r>
        <w:rPr>
          <w:rFonts w:ascii="Malgun Gothic" w:hAnsi="Malgun Gothic" w:eastAsia="Malgun Gothic"/>
          <w:b w:val="0"/>
          <w:sz w:val="22"/>
        </w:rPr>
        <w:t xml:space="preserve">을 이어 </w:t>
      </w:r>
      <w:r>
        <w:rPr>
          <w:rFonts w:ascii="Malgun Gothic" w:hAnsi="Malgun Gothic" w:eastAsia="Malgun Gothic"/>
          <w:b/>
          <w:sz w:val="22"/>
        </w:rPr>
        <w:t>梅贻琦(매이치)·吴宓(오밀)</w:t>
      </w:r>
      <w:r>
        <w:rPr>
          <w:rFonts w:ascii="Malgun Gothic" w:hAnsi="Malgun Gothic" w:eastAsia="Malgun Gothic"/>
          <w:b w:val="0"/>
          <w:sz w:val="22"/>
        </w:rPr>
        <w:t xml:space="preserve"> 같은 교육자들의 무대가 되었다—이 전통의 </w:t>
      </w:r>
      <w:r>
        <w:rPr>
          <w:rFonts w:ascii="Malgun Gothic" w:hAnsi="Malgun Gothic" w:eastAsia="Malgun Gothic"/>
          <w:b/>
          <w:sz w:val="22"/>
        </w:rPr>
        <w:t>原鄉(고향)</w:t>
      </w:r>
      <w:r>
        <w:rPr>
          <w:rFonts w:ascii="Malgun Gothic" w:hAnsi="Malgun Gothic" w:eastAsia="Malgun Gothic"/>
          <w:b w:val="0"/>
          <w:sz w:val="22"/>
        </w:rPr>
        <w:t xml:space="preserve">이 바로 </w:t>
      </w:r>
      <w:r>
        <w:rPr>
          <w:rFonts w:ascii="Malgun Gothic" w:hAnsi="Malgun Gothic" w:eastAsia="Malgun Gothic"/>
          <w:b/>
          <w:sz w:val="22"/>
        </w:rPr>
        <w:t>北平(베이핑)·华北(화북)</w:t>
      </w:r>
      <w:r>
        <w:rPr>
          <w:rFonts w:ascii="Malgun Gothic" w:hAnsi="Malgun Gothic" w:eastAsia="Malgun Gothic"/>
          <w:b w:val="0"/>
          <w:sz w:val="22"/>
        </w:rPr>
        <w:t>이다.</w:t>
      </w:r>
    </w:p>
    <w:p>
      <w:pPr>
        <w:pStyle w:val="Heading3"/>
      </w:pPr>
      <w:r>
        <w:rPr>
          <w:rFonts w:ascii="Malgun Gothic" w:hAnsi="Malgun Gothic" w:eastAsia="Malgun Gothic"/>
          <w:b/>
          <w:sz w:val="24"/>
        </w:rPr>
        <w:t>3. 오늘날의 변화와 과제</w:t>
      </w:r>
    </w:p>
    <w:p>
      <w:r>
        <w:rPr>
          <w:rFonts w:ascii="Malgun Gothic" w:hAnsi="Malgun Gothic" w:eastAsia="Malgun Gothic"/>
          <w:b/>
          <w:sz w:val="22"/>
        </w:rPr>
        <w:t>京津冀協同發展(경·津·冀 협동발전, 2014~)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北京(북경)의 人口·功能(인구·기능) 분산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河北(하북)의 產業升級(산업 승급)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天津(천진)의 港口(항구) 연동</w:t>
      </w:r>
      <w:r>
        <w:rPr>
          <w:rFonts w:ascii="Malgun Gothic" w:hAnsi="Malgun Gothic" w:eastAsia="Malgun Gothic"/>
          <w:b w:val="0"/>
          <w:sz w:val="22"/>
        </w:rPr>
        <w:t xml:space="preserve">을 목표로 한다. </w:t>
      </w:r>
      <w:r>
        <w:rPr>
          <w:rFonts w:ascii="Malgun Gothic" w:hAnsi="Malgun Gothic" w:eastAsia="Malgun Gothic"/>
          <w:b/>
          <w:sz w:val="22"/>
        </w:rPr>
        <w:t>雄安新区(雄안신구)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张家口(장가구)冬奧(동계올림픽)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大运河(대운하)文化帶(문화벨트)</w:t>
      </w:r>
      <w:r>
        <w:rPr>
          <w:rFonts w:ascii="Malgun Gothic" w:hAnsi="Malgun Gothic" w:eastAsia="Malgun Gothic"/>
          <w:b w:val="0"/>
          <w:sz w:val="22"/>
        </w:rPr>
        <w:t xml:space="preserve"> 등은 </w:t>
      </w:r>
      <w:r>
        <w:rPr>
          <w:rFonts w:ascii="Malgun Gothic" w:hAnsi="Malgun Gothic" w:eastAsia="Malgun Gothic"/>
          <w:b/>
          <w:sz w:val="22"/>
        </w:rPr>
        <w:t>歷史(역사)</w:t>
      </w:r>
      <w:r>
        <w:rPr>
          <w:rFonts w:ascii="Malgun Gothic" w:hAnsi="Malgun Gothic" w:eastAsia="Malgun Gothic"/>
          <w:b w:val="0"/>
          <w:sz w:val="22"/>
        </w:rPr>
        <w:t xml:space="preserve">와 </w:t>
      </w:r>
      <w:r>
        <w:rPr>
          <w:rFonts w:ascii="Malgun Gothic" w:hAnsi="Malgun Gothic" w:eastAsia="Malgun Gothic"/>
          <w:b/>
          <w:sz w:val="22"/>
        </w:rPr>
        <w:t>現代化(現代化)</w:t>
      </w:r>
      <w:r>
        <w:rPr>
          <w:rFonts w:ascii="Malgun Gothic" w:hAnsi="Malgun Gothic" w:eastAsia="Malgun Gothic"/>
          <w:b w:val="0"/>
          <w:sz w:val="22"/>
        </w:rPr>
        <w:t>을 동시에 재해석하는 프로젝트이다.</w:t>
      </w:r>
    </w:p>
    <w:p>
      <w:r>
        <w:rPr>
          <w:rFonts w:ascii="Malgun Gothic" w:hAnsi="Malgun Gothic" w:eastAsia="Malgun Gothic"/>
          <w:b w:val="0"/>
          <w:sz w:val="22"/>
        </w:rPr>
        <w:t xml:space="preserve">동시에 </w:t>
      </w:r>
      <w:r>
        <w:rPr>
          <w:rFonts w:ascii="Malgun Gothic" w:hAnsi="Malgun Gothic" w:eastAsia="Malgun Gothic"/>
          <w:b/>
          <w:sz w:val="22"/>
        </w:rPr>
        <w:t>古城保護(고성 보호)</w:t>
      </w:r>
      <w:r>
        <w:rPr>
          <w:rFonts w:ascii="Malgun Gothic" w:hAnsi="Malgun Gothic" w:eastAsia="Malgun Gothic"/>
          <w:b w:val="0"/>
          <w:sz w:val="22"/>
        </w:rPr>
        <w:t xml:space="preserve"> vs </w:t>
      </w:r>
      <w:r>
        <w:rPr>
          <w:rFonts w:ascii="Malgun Gothic" w:hAnsi="Malgun Gothic" w:eastAsia="Malgun Gothic"/>
          <w:b/>
          <w:sz w:val="22"/>
        </w:rPr>
        <w:t>城市更新(도시 갱신)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傳統文化(傳統文化)</w:t>
      </w:r>
      <w:r>
        <w:rPr>
          <w:rFonts w:ascii="Malgun Gothic" w:hAnsi="Malgun Gothic" w:eastAsia="Malgun Gothic"/>
          <w:b w:val="0"/>
          <w:sz w:val="22"/>
        </w:rPr>
        <w:t xml:space="preserve"> vs </w:t>
      </w:r>
      <w:r>
        <w:rPr>
          <w:rFonts w:ascii="Malgun Gothic" w:hAnsi="Malgun Gothic" w:eastAsia="Malgun Gothic"/>
          <w:b/>
          <w:sz w:val="22"/>
        </w:rPr>
        <w:t>全球化(글로벌화)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環境污染(환경오염)</w:t>
      </w:r>
      <w:r>
        <w:rPr>
          <w:rFonts w:ascii="Malgun Gothic" w:hAnsi="Malgun Gothic" w:eastAsia="Malgun Gothic"/>
          <w:b w:val="0"/>
          <w:sz w:val="22"/>
        </w:rPr>
        <w:t>—</w:t>
      </w:r>
      <w:r>
        <w:rPr>
          <w:rFonts w:ascii="Malgun Gothic" w:hAnsi="Malgun Gothic" w:eastAsia="Malgun Gothic"/>
          <w:b/>
          <w:sz w:val="22"/>
        </w:rPr>
        <w:t>雾霾(우매, PM2.5)</w:t>
      </w:r>
      <w:r>
        <w:rPr>
          <w:rFonts w:ascii="Malgun Gothic" w:hAnsi="Malgun Gothic" w:eastAsia="Malgun Gothic"/>
          <w:b w:val="0"/>
          <w:sz w:val="22"/>
        </w:rPr>
        <w:t xml:space="preserve">—과 </w:t>
      </w:r>
      <w:r>
        <w:rPr>
          <w:rFonts w:ascii="Malgun Gothic" w:hAnsi="Malgun Gothic" w:eastAsia="Malgun Gothic"/>
          <w:b/>
          <w:sz w:val="22"/>
        </w:rPr>
        <w:t>生態修復(생태 복구)</w:t>
      </w:r>
      <w:r>
        <w:rPr>
          <w:rFonts w:ascii="Malgun Gothic" w:hAnsi="Malgun Gothic" w:eastAsia="Malgun Gothic"/>
          <w:b w:val="0"/>
          <w:sz w:val="22"/>
        </w:rPr>
        <w:t xml:space="preserve"> 같은 </w:t>
      </w:r>
      <w:r>
        <w:rPr>
          <w:rFonts w:ascii="Malgun Gothic" w:hAnsi="Malgun Gothic" w:eastAsia="Malgun Gothic"/>
          <w:b/>
          <w:sz w:val="22"/>
        </w:rPr>
        <w:t>現代課題(現代 과제)</w:t>
      </w:r>
      <w:r>
        <w:rPr>
          <w:rFonts w:ascii="Malgun Gothic" w:hAnsi="Malgun Gothic" w:eastAsia="Malgun Gothic"/>
          <w:b w:val="0"/>
          <w:sz w:val="22"/>
        </w:rPr>
        <w:t xml:space="preserve">도 남아 있다. </w:t>
      </w:r>
      <w:r>
        <w:rPr>
          <w:rFonts w:ascii="Malgun Gothic" w:hAnsi="Malgun Gothic" w:eastAsia="Malgun Gothic"/>
          <w:b/>
          <w:sz w:val="22"/>
        </w:rPr>
        <w:t>胡同(후퉁)拆遷(철거)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非物質文化遺產(비물질문화유산) 보호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鄉村振興(농촌 진흥)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老北京人(옛 북경)</w:t>
      </w:r>
      <w:r>
        <w:rPr>
          <w:rFonts w:ascii="Malgun Gothic" w:hAnsi="Malgun Gothic" w:eastAsia="Malgun Gothic"/>
          <w:b w:val="0"/>
          <w:sz w:val="22"/>
        </w:rPr>
        <w:t xml:space="preserve">과 </w:t>
      </w:r>
      <w:r>
        <w:rPr>
          <w:rFonts w:ascii="Malgun Gothic" w:hAnsi="Malgun Gothic" w:eastAsia="Malgun Gothic"/>
          <w:b/>
          <w:sz w:val="22"/>
        </w:rPr>
        <w:t>河北農村(하북 농촌)</w:t>
      </w:r>
      <w:r>
        <w:rPr>
          <w:rFonts w:ascii="Malgun Gothic" w:hAnsi="Malgun Gothic" w:eastAsia="Malgun Gothic"/>
          <w:b w:val="0"/>
          <w:sz w:val="22"/>
        </w:rPr>
        <w:t xml:space="preserve"> 모두에게 걸린 숙제이다.</w:t>
      </w:r>
    </w:p>
    <w:p>
      <w:pPr>
        <w:pStyle w:val="Heading2"/>
      </w:pPr>
      <w:r>
        <w:rPr>
          <w:rFonts w:ascii="Malgun Gothic" w:hAnsi="Malgun Gothic" w:eastAsia="Malgun Gothic"/>
          <w:b/>
          <w:sz w:val="28"/>
        </w:rPr>
        <w:t>맺음말</w:t>
      </w:r>
    </w:p>
    <w:p>
      <w:r>
        <w:rPr>
          <w:rFonts w:ascii="Malgun Gothic" w:hAnsi="Malgun Gothic" w:eastAsia="Malgun Gothic"/>
          <w:b w:val="0"/>
          <w:sz w:val="22"/>
        </w:rPr>
        <w:t xml:space="preserve">북경과 하북성은 </w:t>
      </w:r>
      <w:r>
        <w:rPr>
          <w:rFonts w:ascii="Malgun Gothic" w:hAnsi="Malgun Gothic" w:eastAsia="Malgun Gothic"/>
          <w:b/>
          <w:sz w:val="22"/>
        </w:rPr>
        <w:t>3,000년 성郭(城郭)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800년 帝都(제도)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100년 動盪(동盪)</w:t>
      </w:r>
      <w:r>
        <w:rPr>
          <w:rFonts w:ascii="Malgun Gothic" w:hAnsi="Malgun Gothic" w:eastAsia="Malgun Gothic"/>
          <w:b w:val="0"/>
          <w:sz w:val="22"/>
        </w:rPr>
        <w:t xml:space="preserve">의 층위를 한 몸에 품고 있다. </w:t>
      </w:r>
      <w:r>
        <w:rPr>
          <w:rFonts w:ascii="Malgun Gothic" w:hAnsi="Malgun Gothic" w:eastAsia="Malgun Gothic"/>
          <w:b/>
          <w:sz w:val="22"/>
        </w:rPr>
        <w:t>燕趙(연·조)의慷慨(호기)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元明清(원·明·청)의 皇家氣派(황가 기파)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五四(5·4)의 啟蒙(계몽)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抗戰(항전)의 堅韌(견인)</w:t>
      </w:r>
      <w:r>
        <w:rPr>
          <w:rFonts w:ascii="Malgun Gothic" w:hAnsi="Malgun Gothic" w:eastAsia="Malgun Gothic"/>
          <w:b w:val="0"/>
          <w:sz w:val="22"/>
        </w:rPr>
        <w:t xml:space="preserve">, </w:t>
      </w:r>
      <w:r>
        <w:rPr>
          <w:rFonts w:ascii="Malgun Gothic" w:hAnsi="Malgun Gothic" w:eastAsia="Malgun Gothic"/>
          <w:b/>
          <w:sz w:val="22"/>
        </w:rPr>
        <w:t>改革(개혁)의 開放(개방)</w:t>
      </w:r>
      <w:r>
        <w:rPr>
          <w:rFonts w:ascii="Malgun Gothic" w:hAnsi="Malgun Gothic" w:eastAsia="Malgun Gothic"/>
          <w:b w:val="0"/>
          <w:sz w:val="22"/>
        </w:rPr>
        <w:t xml:space="preserve">—이 모든 기억이 </w:t>
      </w:r>
      <w:r>
        <w:rPr>
          <w:rFonts w:ascii="Malgun Gothic" w:hAnsi="Malgun Gothic" w:eastAsia="Malgun Gothic"/>
          <w:b/>
          <w:sz w:val="22"/>
        </w:rPr>
        <w:t>長城(장성) 이남(이남)</w:t>
      </w:r>
      <w:r>
        <w:rPr>
          <w:rFonts w:ascii="Malgun Gothic" w:hAnsi="Malgun Gothic" w:eastAsia="Malgun Gothic"/>
          <w:b w:val="0"/>
          <w:sz w:val="22"/>
        </w:rPr>
        <w:t>의 이 좁고도 넓은 땅에 새겨져 있다.</w:t>
      </w:r>
    </w:p>
    <w:p>
      <w:r>
        <w:rPr>
          <w:rFonts w:ascii="Malgun Gothic" w:hAnsi="Malgun Gothic" w:eastAsia="Malgun Gothic"/>
          <w:b w:val="0"/>
          <w:sz w:val="22"/>
        </w:rPr>
        <w:t xml:space="preserve">역사를 통해 보면, 북경은 </w:t>
      </w:r>
      <w:r>
        <w:rPr>
          <w:rFonts w:ascii="Malgun Gothic" w:hAnsi="Malgun Gothic" w:eastAsia="Malgun Gothic"/>
          <w:b/>
          <w:sz w:val="22"/>
        </w:rPr>
        <w:t>‘中國的縮影(중국의 축영)’</w:t>
      </w:r>
      <w:r>
        <w:rPr>
          <w:rFonts w:ascii="Malgun Gothic" w:hAnsi="Malgun Gothic" w:eastAsia="Malgun Gothic"/>
          <w:b w:val="0"/>
          <w:sz w:val="22"/>
        </w:rPr>
        <w:t xml:space="preserve">이고 하북성은 </w:t>
      </w:r>
      <w:r>
        <w:rPr>
          <w:rFonts w:ascii="Malgun Gothic" w:hAnsi="Malgun Gothic" w:eastAsia="Malgun Gothic"/>
          <w:b/>
          <w:sz w:val="22"/>
        </w:rPr>
        <w:t>‘中國的底蘊(중국의 저력)’</w:t>
      </w:r>
      <w:r>
        <w:rPr>
          <w:rFonts w:ascii="Malgun Gothic" w:hAnsi="Malgun Gothic" w:eastAsia="Malgun Gothic"/>
          <w:b w:val="0"/>
          <w:sz w:val="22"/>
        </w:rPr>
        <w:t xml:space="preserve">이다. 지역 문화를 통해 보면, </w:t>
      </w:r>
      <w:r>
        <w:rPr>
          <w:rFonts w:ascii="Malgun Gothic" w:hAnsi="Malgun Gothic" w:eastAsia="Malgun Gothic"/>
          <w:b/>
          <w:sz w:val="22"/>
        </w:rPr>
        <w:t>京劇·胡同·四合院(경극·후퉁·사합원)</w:t>
      </w:r>
      <w:r>
        <w:rPr>
          <w:rFonts w:ascii="Malgun Gothic" w:hAnsi="Malgun Gothic" w:eastAsia="Malgun Gothic"/>
          <w:b w:val="0"/>
          <w:sz w:val="22"/>
        </w:rPr>
        <w:t xml:space="preserve">와 </w:t>
      </w:r>
      <w:r>
        <w:rPr>
          <w:rFonts w:ascii="Malgun Gothic" w:hAnsi="Malgun Gothic" w:eastAsia="Malgun Gothic"/>
          <w:b/>
          <w:sz w:val="22"/>
        </w:rPr>
        <w:t>梆子·杂技·太极拳(방자·잡기·태극권)</w:t>
      </w:r>
      <w:r>
        <w:rPr>
          <w:rFonts w:ascii="Malgun Gothic" w:hAnsi="Malgun Gothic" w:eastAsia="Malgun Gothic"/>
          <w:b w:val="0"/>
          <w:sz w:val="22"/>
        </w:rPr>
        <w:t xml:space="preserve">은 </w:t>
      </w:r>
      <w:r>
        <w:rPr>
          <w:rFonts w:ascii="Malgun Gothic" w:hAnsi="Malgun Gothic" w:eastAsia="Malgun Gothic"/>
          <w:b/>
          <w:sz w:val="22"/>
        </w:rPr>
        <w:t>同一(동일)한 중華(中華) 문화</w:t>
      </w:r>
      <w:r>
        <w:rPr>
          <w:rFonts w:ascii="Malgun Gothic" w:hAnsi="Malgun Gothic" w:eastAsia="Malgun Gothic"/>
          <w:b w:val="0"/>
          <w:sz w:val="22"/>
        </w:rPr>
        <w:t xml:space="preserve">의 </w:t>
      </w:r>
      <w:r>
        <w:rPr>
          <w:rFonts w:ascii="Malgun Gothic" w:hAnsi="Malgun Gothic" w:eastAsia="Malgun Gothic"/>
          <w:b/>
          <w:sz w:val="22"/>
        </w:rPr>
        <w:t>不同面相(다른 얼굴)</w:t>
      </w:r>
      <w:r>
        <w:rPr>
          <w:rFonts w:ascii="Malgun Gothic" w:hAnsi="Malgun Gothic" w:eastAsia="Malgun Gothic"/>
          <w:b w:val="0"/>
          <w:sz w:val="22"/>
        </w:rPr>
        <w:t xml:space="preserve">이다. 이 두 지역을 이해하는 것은 곧 </w:t>
      </w:r>
      <w:r>
        <w:rPr>
          <w:rFonts w:ascii="Malgun Gothic" w:hAnsi="Malgun Gothic" w:eastAsia="Malgun Gothic"/>
          <w:b/>
          <w:sz w:val="22"/>
        </w:rPr>
        <w:t>中国(중국)가 어떻게 ‘ 하나(하나)’이면서 ‘ 多元(다원)’한가</w:t>
      </w:r>
      <w:r>
        <w:rPr>
          <w:rFonts w:ascii="Malgun Gothic" w:hAnsi="Malgun Gothic" w:eastAsia="Malgun Gothic"/>
          <w:b w:val="0"/>
          <w:sz w:val="22"/>
        </w:rPr>
        <w:t>를 이해하는 길이다.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84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